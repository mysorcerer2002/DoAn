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b/>
          <w:i w:val="0"/>
          <w:sz w:val="26"/>
          <w:u w:val="none"/>
        </w:rPr>
        <w:t>TRƯỜNG ĐẠI HỌC CÔNG NGHỆ SÀI GÒN</w:t>
      </w:r>
    </w:p>
    <w:p>
      <w:pPr>
        <w:spacing w:after="120"/>
        <w:jc w:val="center"/>
      </w:pPr>
      <w:r>
        <w:rPr>
          <w:rFonts w:ascii="Times New Roman" w:hAnsi="Times New Roman" w:cs="Times New Roman" w:eastAsia="Times New Roman"/>
          <w:b/>
          <w:i w:val="0"/>
          <w:sz w:val="26"/>
          <w:u w:val="none"/>
        </w:rPr>
        <w:t>KHOA CÔNG NGHỆ THÔNG TIN</w:t>
      </w:r>
    </w:p>
    <w:p>
      <w:pPr>
        <w:spacing w:after="120"/>
        <w:jc w:val="center"/>
      </w:pPr>
      <w:r>
        <w:rPr>
          <w:rFonts w:ascii="Times New Roman" w:hAnsi="Times New Roman" w:cs="Times New Roman" w:eastAsia="Times New Roman"/>
          <w:b w:val="0"/>
          <w:i w:val="0"/>
          <w:sz w:val="26"/>
          <w:u w:val="none"/>
        </w:rPr>
        <w:t>---oOo---</w:t>
      </w:r>
    </w:p>
    <w:p/>
    <w:p/>
    <w:p/>
    <w:p>
      <w:pPr>
        <w:spacing w:after="120"/>
        <w:jc w:val="center"/>
      </w:pPr>
      <w:r>
        <w:rPr>
          <w:rFonts w:ascii="Times New Roman" w:hAnsi="Times New Roman" w:cs="Times New Roman" w:eastAsia="Times New Roman"/>
          <w:b/>
          <w:i w:val="0"/>
          <w:sz w:val="32"/>
          <w:u w:val="none"/>
        </w:rPr>
        <w:t>LUẬN VĂN TỐT NGHIỆP</w:t>
      </w:r>
    </w:p>
    <w:p/>
    <w:p/>
    <w:p>
      <w:pPr>
        <w:spacing w:after="120"/>
        <w:jc w:val="center"/>
      </w:pPr>
      <w:r>
        <w:rPr>
          <w:rFonts w:ascii="Times New Roman" w:hAnsi="Times New Roman" w:cs="Times New Roman" w:eastAsia="Times New Roman"/>
          <w:b w:val="0"/>
          <w:i/>
          <w:sz w:val="28"/>
          <w:u w:val="none"/>
        </w:rPr>
        <w:t>Đề tài:</w:t>
      </w:r>
    </w:p>
    <w:p>
      <w:pPr>
        <w:spacing w:after="120"/>
        <w:jc w:val="center"/>
      </w:pPr>
      <w:r>
        <w:rPr>
          <w:rFonts w:ascii="Times New Roman" w:hAnsi="Times New Roman" w:cs="Times New Roman" w:eastAsia="Times New Roman"/>
          <w:b/>
          <w:i w:val="0"/>
          <w:sz w:val="44"/>
          <w:u w:val="none"/>
        </w:rPr>
        <w:t>XÂY DỰNG WEBSITE TÍCH ĐIỂM THÀNH VIÊN CHO DOANH NGHIỆP VỪA VÀ NHỎ</w:t>
      </w:r>
    </w:p>
    <w:p/>
    <w:p/>
    <w:p/>
    <w:p>
      <w:pPr>
        <w:spacing w:after="120"/>
        <w:jc w:val="center"/>
      </w:pPr>
      <w:r>
        <w:rPr>
          <w:rFonts w:ascii="Times New Roman" w:hAnsi="Times New Roman" w:cs="Times New Roman" w:eastAsia="Times New Roman"/>
          <w:b/>
          <w:i w:val="0"/>
          <w:sz w:val="26"/>
          <w:u w:val="none"/>
        </w:rPr>
        <w:t>Người hướng dẫn: [HỌ TÊN GVHD]</w:t>
      </w:r>
    </w:p>
    <w:p>
      <w:pPr>
        <w:spacing w:after="120"/>
        <w:jc w:val="center"/>
      </w:pPr>
      <w:r>
        <w:rPr>
          <w:rFonts w:ascii="Times New Roman" w:hAnsi="Times New Roman" w:cs="Times New Roman" w:eastAsia="Times New Roman"/>
          <w:b/>
          <w:i w:val="0"/>
          <w:sz w:val="26"/>
          <w:u w:val="none"/>
        </w:rPr>
        <w:t>Sinh viên thực hiện: Nguyễn Hải Đăng</w:t>
      </w:r>
    </w:p>
    <w:p>
      <w:pPr>
        <w:spacing w:after="120"/>
        <w:jc w:val="center"/>
      </w:pPr>
      <w:r>
        <w:rPr>
          <w:rFonts w:ascii="Times New Roman" w:hAnsi="Times New Roman" w:cs="Times New Roman" w:eastAsia="Times New Roman"/>
          <w:b w:val="0"/>
          <w:i w:val="0"/>
          <w:sz w:val="26"/>
          <w:u w:val="none"/>
        </w:rPr>
        <w:t>MSSV: [MSSV]</w:t>
      </w:r>
    </w:p>
    <w:p/>
    <w:p/>
    <w:p/>
    <w:p/>
    <w:p>
      <w:pPr>
        <w:spacing w:after="120"/>
        <w:jc w:val="center"/>
      </w:pPr>
      <w:r>
        <w:rPr>
          <w:rFonts w:ascii="Times New Roman" w:hAnsi="Times New Roman" w:cs="Times New Roman" w:eastAsia="Times New Roman"/>
          <w:b/>
          <w:i w:val="0"/>
          <w:sz w:val="26"/>
          <w:u w:val="none"/>
        </w:rPr>
        <w:t>TP. HỒ CHÍ MINH – NĂM 2025-2026</w:t>
      </w:r>
    </w:p>
    <w:p>
      <w:pPr>
        <w:sectPr>
          <w:headerReference w:type="default" r:id="rId9"/>
          <w:footerReference w:type="default" r:id="rId10"/>
          <w:headerReference w:type="first" r:id="rId11"/>
          <w:footerReference w:type="first" r:id="rId12"/>
          <w:pgSz w:w="12240" w:h="15840"/>
          <w:pgMar w:top="1134" w:right="1134" w:bottom="1134" w:left="1701" w:header="720" w:footer="720" w:gutter="0"/>
          <w:cols w:space="720"/>
          <w:titlePg/>
          <w:docGrid w:linePitch="360"/>
          <w:pgBorders w:offsetFrom="page">
            <w:top w:val="single" w:sz="24" w:space="24" w:color="1F3A8A"/>
            <w:left w:val="single" w:sz="24" w:space="24" w:color="1F3A8A"/>
            <w:bottom w:val="single" w:sz="24" w:space="24" w:color="1F3A8A"/>
            <w:right w:val="single" w:sz="24" w:space="24" w:color="1F3A8A"/>
          </w:pgBorders>
        </w:sectPr>
      </w:pPr>
    </w:p>
    <w:p>
      <w:pPr>
        <w:spacing w:line="312" w:lineRule="auto" w:after="360" w:before="0"/>
        <w:jc w:val="center"/>
      </w:pPr>
      <w:r>
        <w:rPr>
          <w:rFonts w:ascii="Times New Roman" w:hAnsi="Times New Roman" w:cs="Times New Roman" w:eastAsia="Times New Roman"/>
          <w:b/>
          <w:sz w:val="36"/>
        </w:rPr>
        <w:t>MỤC LỤC</w:t>
      </w:r>
    </w:p>
    <w:p>
      <w:r>
        <w:rPr>
          <w:rFonts w:ascii="Times New Roman" w:hAnsi="Times New Roman" w:cs="Times New Roman" w:eastAsia="Times New Roman"/>
          <w:sz w:val="26"/>
        </w:rPr>
        <w:fldChar w:fldCharType="begin"/>
        <w:instrText xml:space="preserve"> TOC \o "1-3" \h \z \u </w:instrText>
        <w:fldChar w:fldCharType="separate"/>
        <w:t>Nhấn F9 trong Word để cập nhật mục lục.</w:t>
        <w:fldChar w:fldCharType="end"/>
      </w:r>
    </w:p>
    <w:p>
      <w:r>
        <w:br w:type="page"/>
      </w:r>
    </w:p>
    <w:p>
      <w:pPr>
        <w:spacing w:line="312" w:lineRule="auto" w:after="360" w:before="0"/>
        <w:jc w:val="center"/>
      </w:pPr>
      <w:r>
        <w:rPr>
          <w:rFonts w:ascii="Times New Roman" w:hAnsi="Times New Roman" w:cs="Times New Roman" w:eastAsia="Times New Roman"/>
          <w:b/>
          <w:sz w:val="36"/>
        </w:rPr>
        <w:t>MỤC LỤC CÁC HÌNH ẢNH</w:t>
      </w:r>
    </w:p>
    <w:p>
      <w:r>
        <w:rPr>
          <w:rFonts w:ascii="Times New Roman" w:hAnsi="Times New Roman" w:cs="Times New Roman" w:eastAsia="Times New Roman"/>
          <w:sz w:val="26"/>
        </w:rPr>
        <w:fldChar w:fldCharType="begin"/>
        <w:instrText xml:space="preserve"> TOC \h \z \c "Hình" </w:instrText>
        <w:fldChar w:fldCharType="separate"/>
        <w:t>Nhấn F9 để cập nhật.</w:t>
        <w:fldChar w:fldCharType="end"/>
      </w:r>
    </w:p>
    <w:p>
      <w:pPr>
        <w:sectPr>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LỜI CẢM ƠN</w:t>
      </w:r>
    </w:p>
    <w:p>
      <w:pPr>
        <w:spacing w:line="312" w:lineRule="auto" w:after="120"/>
        <w:ind w:firstLine="283"/>
        <w:jc w:val="both"/>
      </w:pPr>
      <w:r>
        <w:rPr>
          <w:rFonts w:ascii="Times New Roman" w:hAnsi="Times New Roman" w:cs="Times New Roman" w:eastAsia="Times New Roman"/>
          <w:sz w:val="26"/>
        </w:rPr>
        <w:t>Trong suốt quá trình học tập và thực hiện đồ án thực tập tốt nghiệp tại Khoa Công nghệ Thông tin – Trường Đại học Công nghệ Sài Gòn, em đã nhận được rất nhiều sự giúp đỡ quý báu từ quý thầy cô, gia đình và bạn bè. Nhân đây, em xin gửi lời cảm ơn chân thành đến tất cả những người đã đồng hành và tạo điều kiện để em hoàn thành đề tài này.</w:t>
      </w:r>
    </w:p>
    <w:p>
      <w:pPr>
        <w:spacing w:line="312" w:lineRule="auto" w:after="120"/>
        <w:ind w:firstLine="283"/>
        <w:jc w:val="both"/>
      </w:pPr>
      <w:r>
        <w:rPr>
          <w:rFonts w:ascii="Times New Roman" w:hAnsi="Times New Roman" w:cs="Times New Roman" w:eastAsia="Times New Roman"/>
          <w:sz w:val="26"/>
        </w:rPr>
        <w:t>Trước tiên, em xin gửi lời cảm ơn sâu sắc đến Ban Giám hiệu Nhà trường, Ban chủ nhiệm Khoa Công nghệ Thông tin cùng toàn thể quý thầy cô đã tận tình truyền đạt kiến thức chuyên môn và kỹ năng nghề nghiệp trong suốt bốn năm học vừa qua. Những nền tảng lý thuyết và thực hành mà nhà trường cung cấp là hành trang không thể thiếu để em tiếp cận và giải quyết bài toán kỹ thuật thực tế trong đề tài này.</w:t>
      </w:r>
    </w:p>
    <w:p>
      <w:pPr>
        <w:spacing w:line="312" w:lineRule="auto" w:after="120"/>
        <w:ind w:firstLine="283"/>
        <w:jc w:val="both"/>
      </w:pPr>
      <w:r>
        <w:rPr>
          <w:rFonts w:ascii="Times New Roman" w:hAnsi="Times New Roman" w:cs="Times New Roman" w:eastAsia="Times New Roman"/>
          <w:sz w:val="26"/>
        </w:rPr>
        <w:t>Đặc biệt, em xin bày tỏ lòng biết ơn sâu sắc đến Thầy/Cô [ĐIỀN GVHD] — giảng viên hướng dẫn đề tài — đã dành nhiều thời gian quý báu để định hướng chủ đề, góp ý chi tiết về kiến trúc hệ thống, phương pháp nghiên cứu và cách trình bày báo cáo. Những nhận xét cụ thể và thẳng thắn của Thầy/Cô đã giúp em không chỉ nâng cao chất lượng sản phẩm mà còn trưởng thành hơn trong tư duy kỹ thuật và phong cách làm việc có kỷ luật.</w:t>
      </w:r>
    </w:p>
    <w:p>
      <w:pPr>
        <w:spacing w:line="312" w:lineRule="auto" w:after="120"/>
        <w:ind w:firstLine="283"/>
        <w:jc w:val="both"/>
      </w:pPr>
      <w:r>
        <w:rPr>
          <w:rFonts w:ascii="Times New Roman" w:hAnsi="Times New Roman" w:cs="Times New Roman" w:eastAsia="Times New Roman"/>
          <w:sz w:val="26"/>
        </w:rPr>
        <w:t>Em cũng xin gửi lời cảm ơn đến gia đình, người thân và bạn bè đã luôn ở bên, động viên và chia sẻ khó khăn trong suốt quá trình thực hiện đề tài. Sự ủng hộ tinh thần đó là nguồn động lực quan trọng giúp em vượt qua những thời điểm áp lực nhất trong quá trình nghiên cứu và phát triển hệ thống.</w:t>
      </w:r>
    </w:p>
    <w:p>
      <w:pPr>
        <w:spacing w:line="312" w:lineRule="auto" w:after="120"/>
        <w:ind w:firstLine="283"/>
        <w:jc w:val="both"/>
      </w:pPr>
      <w:r>
        <w:rPr>
          <w:rFonts w:ascii="Times New Roman" w:hAnsi="Times New Roman" w:cs="Times New Roman" w:eastAsia="Times New Roman"/>
          <w:sz w:val="26"/>
        </w:rPr>
        <w:t>Do giới hạn về thời gian và kinh nghiệm thực tế, báo cáo chắc chắn còn nhiều thiếu sót. Em rất mong nhận được ý kiến đóng góp quý báu từ quý thầy cô và Hội đồng phản biện để đề tài ngày càng hoàn thiện hơn. Em xin cam đoan nội dung báo cáo này là kết quả nghiên cứu trung thực của bản thân, không sao chép từ bất kỳ công trình nào mà không có trích dẫn rõ ràng.</w:t>
      </w:r>
    </w:p>
    <w:p/>
    <w:p>
      <w:pPr>
        <w:jc w:val="right"/>
      </w:pPr>
      <w:r>
        <w:rPr>
          <w:rFonts w:ascii="Times New Roman" w:hAnsi="Times New Roman"/>
          <w:i/>
          <w:sz w:val="26"/>
        </w:rPr>
        <w:t>TP. Hồ Chí Minh, tháng 04 năm 2026</w:t>
        <w:br/>
        <w:br/>
        <w:t>Sinh viên thực hiện</w:t>
        <w:br/>
        <w:br/>
        <w:br/>
        <w:br/>
        <w:t>Nguyễn Hải Đăng</w:t>
      </w:r>
    </w:p>
    <w:p>
      <w:pPr>
        <w:sectPr>
          <w:headerReference w:type="default" r:id="rId13"/>
          <w:footerReference w:type="default" r:id="rId14"/>
          <w:headerReference w:type="first" r:id="rId15"/>
          <w:footerReference w:type="first" r:id="rId16"/>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1</w:t>
      </w:r>
    </w:p>
    <w:p>
      <w:pPr>
        <w:pStyle w:val="Heading1"/>
        <w:spacing w:line="312" w:lineRule="auto" w:after="360" w:before="240"/>
        <w:jc w:val="right"/>
      </w:pPr>
      <w:r>
        <w:rPr>
          <w:rFonts w:ascii="Times New Roman" w:hAnsi="Times New Roman" w:cs="Times New Roman" w:eastAsia="Times New Roman"/>
          <w:b/>
          <w:sz w:val="48"/>
        </w:rPr>
        <w:t>GIỚI THIỆU</w:t>
      </w:r>
    </w:p>
    <w:p>
      <w:pPr>
        <w:pStyle w:val="Heading2"/>
        <w:spacing w:line="312" w:lineRule="auto" w:after="120" w:before="240"/>
        <w:jc w:val="left"/>
      </w:pPr>
      <w:r>
        <w:rPr>
          <w:rFonts w:ascii="Times New Roman" w:hAnsi="Times New Roman" w:cs="Times New Roman" w:eastAsia="Times New Roman"/>
          <w:b/>
          <w:sz w:val="30"/>
        </w:rPr>
        <w:t>1.1. ĐẶT VẤN ĐỀ, MỤC TIÊU</w:t>
      </w:r>
    </w:p>
    <w:p>
      <w:pPr>
        <w:spacing w:line="312" w:lineRule="auto" w:after="120"/>
        <w:ind w:firstLine="283"/>
        <w:jc w:val="both"/>
      </w:pPr>
      <w:r>
        <w:rPr>
          <w:rFonts w:ascii="Times New Roman" w:hAnsi="Times New Roman" w:cs="Times New Roman" w:eastAsia="Times New Roman"/>
          <w:sz w:val="26"/>
        </w:rPr>
        <w:t>Trong một thập kỷ trở lại đây, thị trường bán lẻ và dịch vụ tại Việt Nam chứng kiến sự bùng nổ của các doanh nghiệp vừa và nhỏ (SME) — đặc biệt là các chuỗi cà phê, nhà hàng, tiệm bánh, cửa hàng thời trang và làm đẹp. SME chiếm tỷ trọng lớn trong tổng số doanh nghiệp đang hoạt động tại Việt Nam, đóng góp đáng kể vào tổng sản phẩm quốc nội và tạo việc làm cho hàng triệu lao động. Đặc điểm chung của nhóm này là quy mô nhỏ, vòng đời khách hàng gắn với một vài chi nhánh, ngân sách marketing hạn chế nhưng lại cần duy trì lượng khách hàng quen thuộc để đảm bảo doanh thu ổn định.</w:t>
      </w:r>
    </w:p>
    <w:p>
      <w:pPr>
        <w:spacing w:line="312" w:lineRule="auto" w:after="120"/>
        <w:ind w:firstLine="283"/>
        <w:jc w:val="both"/>
      </w:pPr>
      <w:r>
        <w:rPr>
          <w:rFonts w:ascii="Times New Roman" w:hAnsi="Times New Roman" w:cs="Times New Roman" w:eastAsia="Times New Roman"/>
          <w:sz w:val="26"/>
        </w:rPr>
        <w:t>Chương trình khách hàng thân thiết (loyalty program) là công cụ kinh điển để giữ chân khách hàng: tích điểm theo hóa đơn, đổi quà, phát voucher nhân các dịp đặc biệt. Tuy nhiên, khi đi từ lý thuyết đến triển khai thực tế, SME Việt Nam đang đứng trước những vướng mắc cụ thể. Các giải pháp SaaS quốc tế như Smile.io hay LoyaltyLion tính phí theo quy mô khách hàng và không được thiết kế cho thị trường Việt Nam. Các nền tảng trong nước như Got It hay Urbox tập trung vào voucher marketplace, không giải quyết bài toán tích điểm đa cửa hàng cho chính doanh nghiệp. Các bộ công cụ POS kiểu Loyverse cho phép tích điểm nhưng không hỗ trợ multi-tenant thật sự, mỗi cửa hàng là một hệ thống tách biệt.</w:t>
      </w:r>
    </w:p>
    <w:p>
      <w:pPr>
        <w:spacing w:line="312" w:lineRule="auto" w:after="120"/>
        <w:ind w:firstLine="283"/>
        <w:jc w:val="both"/>
      </w:pPr>
      <w:r>
        <w:rPr>
          <w:rFonts w:ascii="Times New Roman" w:hAnsi="Times New Roman" w:cs="Times New Roman" w:eastAsia="Times New Roman"/>
          <w:sz w:val="26"/>
        </w:rPr>
        <w:t>Từ các phân tích trên, đề tài đặt ra mục tiêu xây dựng một nền tảng loyalty multi-tenant: cho phép nhiều doanh nghiệp cùng vận hành chương trình khách hàng thân thiết độc lập trên cùng hạ tầng, với ví điểm toàn cục cross-shop cho phép khách hàng tích điểm tại nhiều đối tác khác nhau và sử dụng điểm linh hoạt. Phạm vi đề tài tập trung vào ba nhóm chức năng cốt lõi: ứng dụng dành cho khách hàng (tích điểm + đổi quà), bảng điều khiển dành cho đối tác (quản lý quà + POS + thống kê), và cổng quản trị hệ thống dành cho admin (duyệt đăng ký + giám sát điểm).</w:t>
      </w:r>
    </w:p>
    <w:p>
      <w:pPr>
        <w:pStyle w:val="Heading3"/>
        <w:spacing w:line="312" w:lineRule="auto" w:after="80" w:before="160"/>
        <w:jc w:val="left"/>
      </w:pPr>
      <w:r>
        <w:rPr>
          <w:rFonts w:ascii="Times New Roman" w:hAnsi="Times New Roman" w:cs="Times New Roman" w:eastAsia="Times New Roman"/>
          <w:b/>
          <w:sz w:val="28"/>
        </w:rPr>
        <w:t>1.1.1. Bối cảnh thị trường SME &amp; loyalty</w:t>
      </w:r>
    </w:p>
    <w:p>
      <w:pPr>
        <w:spacing w:line="312" w:lineRule="auto" w:after="120"/>
        <w:ind w:firstLine="283"/>
        <w:jc w:val="both"/>
      </w:pPr>
      <w:r>
        <w:rPr>
          <w:rFonts w:ascii="Times New Roman" w:hAnsi="Times New Roman" w:cs="Times New Roman" w:eastAsia="Times New Roman"/>
          <w:sz w:val="26"/>
        </w:rPr>
        <w:t>Qua khảo sát sơ bộ các cửa hàng cà phê, nhà hàng nhỏ và shop thời trang tại TP.HCM, có thể nhận thấy ba hiện trạng phổ biến. Thứ nhất, phần lớn cửa hàng đang dùng sổ giấy hoặc thẻ tích điểm vật lý — dẫn đến gian lận dễ dàng, mất dữ liệu khi thay nhân viên, và không thể tổng hợp dữ liệu để phân tích hành vi khách hàng. Thứ hai, những nơi có dùng phần mềm tích điểm thường là hệ thống đơn lẻ, không liên kết được giữa các chi nhánh hoặc không cho phép khách hàng dùng một tài khoản tích điểm tại nhiều thương hiệu cùng hệ sinh thái. Thứ ba, nhân viên POS thường không có công cụ đủ đơn giản để tra cứu và xác nhận phần thưởng của khách tại quầy trong thời gian ngắn, dẫn đến trải nghiệm khách hàng kém.</w:t>
      </w:r>
    </w:p>
    <w:p>
      <w:pPr>
        <w:spacing w:line="312" w:lineRule="auto" w:after="120"/>
        <w:ind w:firstLine="283"/>
        <w:jc w:val="both"/>
      </w:pPr>
      <w:r>
        <w:rPr>
          <w:rFonts w:ascii="Times New Roman" w:hAnsi="Times New Roman" w:cs="Times New Roman" w:eastAsia="Times New Roman"/>
          <w:sz w:val="26"/>
        </w:rPr>
        <w:t>Nhu cầu thiết yếu được tổng hợp bao gồm: nhận diện nhanh khách quen qua QR cá nhân, tự động cộng điểm dựa trên tổng tiền hóa đơn, cho phép khách hàng đổi điểm lấy quà hoặc voucher giảm giá, giúp nhân viên POS xác nhận voucher tại quầy nhanh chóng, và cung cấp dashboard thống kê để chủ cửa hàng nắm bắt hiệu quả chương trình loyalty. Đây là tập hợp chức năng tối thiểu mà một giải pháp loyalty SME cần đáp ứng để có giá trị triển khai thực tế.</w:t>
      </w:r>
    </w:p>
    <w:p>
      <w:pPr>
        <w:pStyle w:val="Heading3"/>
        <w:spacing w:line="312" w:lineRule="auto" w:after="80" w:before="160"/>
        <w:jc w:val="left"/>
      </w:pPr>
      <w:r>
        <w:rPr>
          <w:rFonts w:ascii="Times New Roman" w:hAnsi="Times New Roman" w:cs="Times New Roman" w:eastAsia="Times New Roman"/>
          <w:b/>
          <w:sz w:val="28"/>
        </w:rPr>
        <w:t>1.1.2. Mục tiêu cụ thể đề tài</w:t>
      </w:r>
    </w:p>
    <w:p>
      <w:pPr>
        <w:spacing w:line="312" w:lineRule="auto" w:after="120"/>
        <w:ind w:firstLine="283"/>
        <w:jc w:val="both"/>
      </w:pPr>
      <w:r>
        <w:rPr>
          <w:rFonts w:ascii="Times New Roman" w:hAnsi="Times New Roman" w:cs="Times New Roman" w:eastAsia="Times New Roman"/>
          <w:sz w:val="26"/>
        </w:rPr>
        <w:t>Trên cơ sở phân tích nhu cầu, đề tài xác định ba mục tiêu cụ thể. Mục tiêu thứ nhất là thiết kế và hiện thực hóa kiến trúc multi-tenant nghiêm ngặt, trong đó mỗi đối tác (partner) là một tenant độc lập với dữ liệu được cô lập hoàn toàn, phân quyền rõ ràng cho bốn vai trò: super admin (quản trị hệ thống), owner (chủ doanh nghiệp), staff (nhân viên POS), và customer (khách hàng cuối). Mục tiêu thứ hai là xây dựng ví điểm toàn cục cross-shop, nơi điểm của khách hàng được lưu trữ tập trung với ràng buộc không âm ở cấp cơ sở dữ liệu, và mọi biến động điểm được ghi vào sổ cái append-only để đảm bảo khả năng kiểm toán. Mục tiêu thứ ba là chứng minh tính vận hành được của hệ thống qua triển khai thực tế trên môi trường production với Docker Compose và Cloudflare Tunnel, kèm theo smoke test E2E cho các luồng nghiệp vụ cốt lõi.</w:t>
      </w:r>
    </w:p>
    <w:p>
      <w:pPr>
        <w:pStyle w:val="Heading2"/>
        <w:spacing w:line="312" w:lineRule="auto" w:after="120" w:before="240"/>
        <w:jc w:val="left"/>
      </w:pPr>
      <w:r>
        <w:rPr>
          <w:rFonts w:ascii="Times New Roman" w:hAnsi="Times New Roman" w:cs="Times New Roman" w:eastAsia="Times New Roman"/>
          <w:b/>
          <w:sz w:val="30"/>
        </w:rPr>
        <w:t>1.2. THÁCH THỨC CẦN GIẢI QUYẾT</w:t>
      </w:r>
    </w:p>
    <w:p>
      <w:pPr>
        <w:spacing w:line="312" w:lineRule="auto" w:after="120"/>
        <w:ind w:firstLine="283"/>
        <w:jc w:val="both"/>
      </w:pPr>
      <w:r>
        <w:rPr>
          <w:rFonts w:ascii="Times New Roman" w:hAnsi="Times New Roman" w:cs="Times New Roman" w:eastAsia="Times New Roman"/>
          <w:sz w:val="26"/>
        </w:rPr>
        <w:t>Thiết kế một hệ thống loyalty cho SME tưởng chừng đơn giản nhưng khi đi sâu vào các yêu cầu phi chức năng và ràng buộc nghiệp vụ, đề tài phải đối mặt với nhiều thách thức kỹ thuật chồng chéo. Phần này tóm lược các bài toán trọng tâm mà hệ thống cần giải quyết và hướng tiếp cận tương ứng.</w:t>
      </w:r>
    </w:p>
    <w:p>
      <w:pPr>
        <w:pStyle w:val="Heading3"/>
        <w:spacing w:line="312" w:lineRule="auto" w:after="80" w:before="160"/>
        <w:jc w:val="left"/>
      </w:pPr>
      <w:r>
        <w:rPr>
          <w:rFonts w:ascii="Times New Roman" w:hAnsi="Times New Roman" w:cs="Times New Roman" w:eastAsia="Times New Roman"/>
          <w:b/>
          <w:sz w:val="28"/>
        </w:rPr>
        <w:t>1.2.1. Cô lập dữ liệu đa tenant qua header và dependency injection</w:t>
      </w:r>
    </w:p>
    <w:p>
      <w:pPr>
        <w:spacing w:line="312" w:lineRule="auto" w:after="120"/>
        <w:ind w:firstLine="283"/>
        <w:jc w:val="both"/>
      </w:pPr>
      <w:r>
        <w:rPr>
          <w:rFonts w:ascii="Times New Roman" w:hAnsi="Times New Roman" w:cs="Times New Roman" w:eastAsia="Times New Roman"/>
          <w:sz w:val="26"/>
        </w:rPr>
        <w:t>Mô hình multi-tenant shared schema đưa cột partner_id vào hầu hết các bảng nghiệp vụ, đặt ra yêu cầu: mọi truy vấn đọc/ghi phải bắt buộc được scope theo đúng partner_id, tránh rò rỉ dữ liệu sang tenant khác. Đề tài giải quyết bằng cơ chế header X-Partner-Id kết hợp với bốn dependency injection ở tầng FastAPI: require_super_admin, require_owner_in_partner, require_staff_in_partner, và require_customer_in_partner. Mỗi endpoint chỉ khai báo đúng một dependency phù hợp với vai trò được phép truy cập, đảm bảo không endpoint nào có thể xử lý request mà không xác thực quyền trong partner tương ứng trước.</w:t>
      </w:r>
    </w:p>
    <w:p>
      <w:pPr>
        <w:pStyle w:val="Heading3"/>
        <w:spacing w:line="312" w:lineRule="auto" w:after="80" w:before="160"/>
        <w:jc w:val="left"/>
      </w:pPr>
      <w:r>
        <w:rPr>
          <w:rFonts w:ascii="Times New Roman" w:hAnsi="Times New Roman" w:cs="Times New Roman" w:eastAsia="Times New Roman"/>
          <w:b/>
          <w:sz w:val="28"/>
        </w:rPr>
        <w:t>1.2.2. Ví điểm toàn cục cross-shop với ràng buộc không âm</w:t>
      </w:r>
    </w:p>
    <w:p>
      <w:pPr>
        <w:spacing w:line="312" w:lineRule="auto" w:after="120"/>
        <w:ind w:firstLine="283"/>
        <w:jc w:val="both"/>
      </w:pPr>
      <w:r>
        <w:rPr>
          <w:rFonts w:ascii="Times New Roman" w:hAnsi="Times New Roman" w:cs="Times New Roman" w:eastAsia="Times New Roman"/>
          <w:sz w:val="26"/>
        </w:rPr>
        <w:t>Điểm của khách hàng trong hệ thống này là toàn cục — tích điểm tại Cafe Cộng và đổi quà tại Lala Food dùng cùng một ví điểm. Thiết kế này đặt ra yêu cầu về tính nhất quán: khi đổi quà, hệ thống phải kiểm tra số dư trước khi trừ, và phải đảm bảo không có cách nào đưa số dư về âm dù có request đồng thời. Đề tài áp dụng ba lớp bảo vệ: kiểm tra số dư ở tầng service trước khi thực hiện giao dịch, ràng buộc CHECK points_balance &gt;= 0 ở cấp cơ sở dữ liệu để chặn cứng bất kỳ UPDATE nào vi phạm, và cập nhật số dư trong cùng một transaction database để tránh race condition.</w:t>
      </w:r>
    </w:p>
    <w:p>
      <w:pPr>
        <w:pStyle w:val="Heading3"/>
        <w:spacing w:line="312" w:lineRule="auto" w:after="80" w:before="160"/>
        <w:jc w:val="left"/>
      </w:pPr>
      <w:r>
        <w:rPr>
          <w:rFonts w:ascii="Times New Roman" w:hAnsi="Times New Roman" w:cs="Times New Roman" w:eastAsia="Times New Roman"/>
          <w:b/>
          <w:sz w:val="28"/>
        </w:rPr>
        <w:t>1.2.3. Append-only ledger đảm bảo khả năng kiểm toán</w:t>
      </w:r>
    </w:p>
    <w:p>
      <w:pPr>
        <w:spacing w:line="312" w:lineRule="auto" w:after="120"/>
        <w:ind w:firstLine="283"/>
        <w:jc w:val="both"/>
      </w:pPr>
      <w:r>
        <w:rPr>
          <w:rFonts w:ascii="Times New Roman" w:hAnsi="Times New Roman" w:cs="Times New Roman" w:eastAsia="Times New Roman"/>
          <w:sz w:val="26"/>
        </w:rPr>
        <w:t>Mọi biến động điểm — tích điểm, đổi quà, điều chỉnh thủ công, hoặc hoàn điểm — đều được ghi thành một bản ghi riêng trong bảng point_ledger. Để đảm bảo tính bất biến của sổ cái, không một bản ghi nào được phép bị sửa hoặc xóa sau khi đã ghi. Đề tài hiện thực hóa ràng buộc này ở cấp cơ sở dữ liệu thông qua trigger PostgreSQL no_update_or_delete_point_ledger chặn hoàn toàn lệnh UPDATE và DELETE trên bảng point_ledger. Khi cần điều chỉnh sai sót, đề tài chỉ cho phép tạo entry bù trừ (compensation entry) mới thay vì sửa bản ghi cũ.</w:t>
      </w:r>
    </w:p>
    <w:p>
      <w:pPr>
        <w:pStyle w:val="Heading3"/>
        <w:spacing w:line="312" w:lineRule="auto" w:after="80" w:before="160"/>
        <w:jc w:val="left"/>
      </w:pPr>
      <w:r>
        <w:rPr>
          <w:rFonts w:ascii="Times New Roman" w:hAnsi="Times New Roman" w:cs="Times New Roman" w:eastAsia="Times New Roman"/>
          <w:b/>
          <w:sz w:val="28"/>
        </w:rPr>
        <w:t>1.2.4. Bảo mật JWT, bcrypt và rate limiting</w:t>
      </w:r>
    </w:p>
    <w:p>
      <w:pPr>
        <w:spacing w:line="312" w:lineRule="auto" w:after="120"/>
        <w:ind w:firstLine="283"/>
        <w:jc w:val="both"/>
      </w:pPr>
      <w:r>
        <w:rPr>
          <w:rFonts w:ascii="Times New Roman" w:hAnsi="Times New Roman" w:cs="Times New Roman" w:eastAsia="Times New Roman"/>
          <w:sz w:val="26"/>
        </w:rPr>
        <w:t>Hệ thống dùng JSON Web Token (JWT) cho xác thực phiên đăng nhập, kết hợp bcrypt cho lưu trữ mật khẩu. Để chống brute-force và các hành vi lạm dụng API, thư viện slowapi đóng vai trò rate limiter ở tầng middleware FastAPI — mặc định giới hạn login 30 request/phút và register 20 request/phút, key theo X-Forwarded-For được Cloudflare Tunnel inject. QR cá nhân của khách hàng được sinh từ user_id và mã hóa thành payload mà staff scan tại quầy, không lộ thông tin nhạy cảm trong mã QR. Luồng quên mật khẩu gửi temporary password qua SMTP với cơ chế fail-silent: nếu SMTP lỗi thì backend vẫn trả HTTP 200 và ghi log warning, tránh leak thông tin về việc email có tồn tại trong hệ thống hay không.</w:t>
      </w:r>
    </w:p>
    <w:p>
      <w:pPr>
        <w:pStyle w:val="Heading3"/>
        <w:spacing w:line="312" w:lineRule="auto" w:after="80" w:before="160"/>
        <w:jc w:val="left"/>
      </w:pPr>
      <w:r>
        <w:rPr>
          <w:rFonts w:ascii="Times New Roman" w:hAnsi="Times New Roman" w:cs="Times New Roman" w:eastAsia="Times New Roman"/>
          <w:b/>
          <w:sz w:val="28"/>
        </w:rPr>
        <w:t>1.2.5. Cân bằng UX cho bốn vai trò khác nhau</w:t>
      </w:r>
    </w:p>
    <w:p>
      <w:pPr>
        <w:spacing w:line="312" w:lineRule="auto" w:after="120"/>
        <w:ind w:firstLine="283"/>
        <w:jc w:val="both"/>
      </w:pPr>
      <w:r>
        <w:rPr>
          <w:rFonts w:ascii="Times New Roman" w:hAnsi="Times New Roman" w:cs="Times New Roman" w:eastAsia="Times New Roman"/>
          <w:sz w:val="26"/>
        </w:rPr>
        <w:t>Bốn nhóm người dùng có nhu cầu trải nghiệm hoàn toàn khác nhau. Khách hàng truy cập chủ yếu bằng điện thoại tại quầy thanh toán — giao diện cần mobile-first, tải nhanh, và tìm được nút QR trong vài giây. Chủ đối tác thường quản lý từ máy tính bàn hoặc laptop — cần dashboard đủ thông tin, biểu đồ rõ ràng. Nhân viên POS cần màn hình cực đơn giản: chỉ một nút scan và một nút xác nhận voucher, tránh bấm nhầm. Admin hệ thống cần bảng điều khiển tổng quan để duyệt đăng ký đối tác và giám sát điểm. Đề tài giải quyết bằng cách tách hoàn toàn bốn app shell với layout và theme riêng biệt: (member) mobile-first với BottomNavBar, (partner) desktop sidebar, (staff) POS focused với emerald theme, (admin) admin portal.</w:t>
      </w:r>
    </w:p>
    <w:p>
      <w:pPr>
        <w:pStyle w:val="Heading2"/>
        <w:spacing w:line="312" w:lineRule="auto" w:after="120" w:before="240"/>
        <w:jc w:val="left"/>
      </w:pPr>
      <w:r>
        <w:rPr>
          <w:rFonts w:ascii="Times New Roman" w:hAnsi="Times New Roman" w:cs="Times New Roman" w:eastAsia="Times New Roman"/>
          <w:b/>
          <w:sz w:val="30"/>
        </w:rPr>
        <w:t>1.3. PHẠM VI THỰC HIỆN</w:t>
      </w:r>
    </w:p>
    <w:p>
      <w:pPr>
        <w:pStyle w:val="Heading3"/>
        <w:spacing w:line="312" w:lineRule="auto" w:after="80" w:before="160"/>
        <w:jc w:val="left"/>
      </w:pPr>
      <w:r>
        <w:rPr>
          <w:rFonts w:ascii="Times New Roman" w:hAnsi="Times New Roman" w:cs="Times New Roman" w:eastAsia="Times New Roman"/>
          <w:b/>
          <w:sz w:val="28"/>
        </w:rPr>
        <w:t>1.3.1. Phạm vi trong đề tài (in-scope)</w:t>
      </w:r>
    </w:p>
    <w:p>
      <w:pPr>
        <w:spacing w:line="312" w:lineRule="auto" w:after="120"/>
        <w:ind w:firstLine="283"/>
        <w:jc w:val="both"/>
      </w:pPr>
      <w:r>
        <w:rPr>
          <w:rFonts w:ascii="Times New Roman" w:hAnsi="Times New Roman" w:cs="Times New Roman" w:eastAsia="Times New Roman"/>
          <w:sz w:val="26"/>
        </w:rPr>
        <w:t>Đề tài bao gồm ba nhóm chức năng tương ứng với ba nhóm người dùng chính. Mỗi nhóm được thiết kế đầy đủ từ giao diện người dùng đến logic nghiệp vụ và lưu trữ dữ liệu.</w:t>
      </w:r>
    </w:p>
    <w:p>
      <w:pPr>
        <w:spacing w:line="312" w:lineRule="auto" w:after="120"/>
        <w:ind w:firstLine="283"/>
        <w:jc w:val="both"/>
      </w:pPr>
      <w:r>
        <w:rPr>
          <w:rFonts w:ascii="Times New Roman" w:hAnsi="Times New Roman" w:cs="Times New Roman" w:eastAsia="Times New Roman"/>
          <w:sz w:val="26"/>
        </w:rPr>
        <w:t>Nhóm End-user (khách hàng) gồm năm module:</w:t>
      </w:r>
    </w:p>
    <w:p>
      <w:pPr>
        <w:pStyle w:val="ListBullet"/>
        <w:spacing w:line="312" w:lineRule="auto" w:after="40"/>
      </w:pPr>
      <w:r>
        <w:rPr>
          <w:rFonts w:ascii="Times New Roman" w:hAnsi="Times New Roman" w:cs="Times New Roman" w:eastAsia="Times New Roman"/>
          <w:sz w:val="26"/>
        </w:rPr>
        <w:t>Đăng ký tài khoản, đăng nhập, quên mật khẩu (gửi temporary password qua SMTP), và đổi mật khẩu trong profile.</w:t>
      </w:r>
    </w:p>
    <w:p>
      <w:pPr>
        <w:pStyle w:val="ListBullet"/>
        <w:spacing w:line="312" w:lineRule="auto" w:after="40"/>
      </w:pPr>
      <w:r>
        <w:rPr>
          <w:rFonts w:ascii="Times New Roman" w:hAnsi="Times New Roman" w:cs="Times New Roman" w:eastAsia="Times New Roman"/>
          <w:sz w:val="26"/>
        </w:rPr>
        <w:t>Xem điểm hiện có và mã QR cá nhân (thẻ thành viên cross-shop).</w:t>
      </w:r>
    </w:p>
    <w:p>
      <w:pPr>
        <w:pStyle w:val="ListBullet"/>
        <w:spacing w:line="312" w:lineRule="auto" w:after="40"/>
      </w:pPr>
      <w:r>
        <w:rPr>
          <w:rFonts w:ascii="Times New Roman" w:hAnsi="Times New Roman" w:cs="Times New Roman" w:eastAsia="Times New Roman"/>
          <w:sz w:val="26"/>
        </w:rPr>
        <w:t>Danh sách đối tác tham gia hệ thống, xem chi tiết đối tác và danh sách quà có thể đổi.</w:t>
      </w:r>
    </w:p>
    <w:p>
      <w:pPr>
        <w:pStyle w:val="ListBullet"/>
        <w:spacing w:line="312" w:lineRule="auto" w:after="40"/>
      </w:pPr>
      <w:r>
        <w:rPr>
          <w:rFonts w:ascii="Times New Roman" w:hAnsi="Times New Roman" w:cs="Times New Roman" w:eastAsia="Times New Roman"/>
          <w:sz w:val="26"/>
        </w:rPr>
        <w:t>Đổi quà từ trang chi tiết đối tác (trừ điểm + tạo redemption với mã 8 ký tự).</w:t>
      </w:r>
    </w:p>
    <w:p>
      <w:pPr>
        <w:pStyle w:val="ListBullet"/>
        <w:spacing w:line="312" w:lineRule="auto" w:after="40"/>
      </w:pPr>
      <w:r>
        <w:rPr>
          <w:rFonts w:ascii="Times New Roman" w:hAnsi="Times New Roman" w:cs="Times New Roman" w:eastAsia="Times New Roman"/>
          <w:sz w:val="26"/>
        </w:rPr>
        <w:t>Ví voucher: xem các redemption đã đổi, trạng thái PENDING/USED/EXPIRED, sử dụng tại POS.</w:t>
      </w:r>
    </w:p>
    <w:p>
      <w:pPr>
        <w:spacing w:line="312" w:lineRule="auto" w:after="120"/>
        <w:ind w:firstLine="283"/>
        <w:jc w:val="both"/>
      </w:pPr>
      <w:r>
        <w:rPr>
          <w:rFonts w:ascii="Times New Roman" w:hAnsi="Times New Roman" w:cs="Times New Roman" w:eastAsia="Times New Roman"/>
          <w:sz w:val="26"/>
        </w:rPr>
        <w:t>Nhóm Đối tác / Merchant (chủ cửa hàng) gồm năm module:</w:t>
      </w:r>
    </w:p>
    <w:p>
      <w:pPr>
        <w:pStyle w:val="ListBullet"/>
        <w:spacing w:line="312" w:lineRule="auto" w:after="40"/>
      </w:pPr>
      <w:r>
        <w:rPr>
          <w:rFonts w:ascii="Times New Roman" w:hAnsi="Times New Roman" w:cs="Times New Roman" w:eastAsia="Times New Roman"/>
          <w:sz w:val="26"/>
        </w:rPr>
        <w:t>Đăng ký merchant và chờ admin duyệt (partner status PENDING → ACTIVE).</w:t>
      </w:r>
    </w:p>
    <w:p>
      <w:pPr>
        <w:pStyle w:val="ListBullet"/>
        <w:spacing w:line="312" w:lineRule="auto" w:after="40"/>
      </w:pPr>
      <w:r>
        <w:rPr>
          <w:rFonts w:ascii="Times New Roman" w:hAnsi="Times New Roman" w:cs="Times New Roman" w:eastAsia="Times New Roman"/>
          <w:sz w:val="26"/>
        </w:rPr>
        <w:t>Dashboard tổng quan: sáu KPI cốt lõi, biểu đồ doanh thu theo ngày, biểu đồ lượt đổi quà theo ngày, Top 5 quà phát ra nhiều nhất.</w:t>
      </w:r>
    </w:p>
    <w:p>
      <w:pPr>
        <w:pStyle w:val="ListBullet"/>
        <w:spacing w:line="312" w:lineRule="auto" w:after="40"/>
      </w:pPr>
      <w:r>
        <w:rPr>
          <w:rFonts w:ascii="Times New Roman" w:hAnsi="Times New Roman" w:cs="Times New Roman" w:eastAsia="Times New Roman"/>
          <w:sz w:val="26"/>
        </w:rPr>
        <w:t>CRUD quà (Reward): ba kiểu offer — PERCENT_DISCOUNT, FIXED_DISCOUNT, ITEM_GIFT. Trường offer_type bất biến sau khi tạo.</w:t>
      </w:r>
    </w:p>
    <w:p>
      <w:pPr>
        <w:pStyle w:val="ListBullet"/>
        <w:spacing w:line="312" w:lineRule="auto" w:after="40"/>
      </w:pPr>
      <w:r>
        <w:rPr>
          <w:rFonts w:ascii="Times New Roman" w:hAnsi="Times New Roman" w:cs="Times New Roman" w:eastAsia="Times New Roman"/>
          <w:sz w:val="26"/>
        </w:rPr>
        <w:t>POS tích điểm: scan QR khách hoặc nhập mã hóa đơn. POS đổi điểm: nhập mã redemption để xác nhận và mark used.</w:t>
      </w:r>
    </w:p>
    <w:p>
      <w:pPr>
        <w:pStyle w:val="ListBullet"/>
        <w:spacing w:line="312" w:lineRule="auto" w:after="40"/>
      </w:pPr>
      <w:r>
        <w:rPr>
          <w:rFonts w:ascii="Times New Roman" w:hAnsi="Times New Roman" w:cs="Times New Roman" w:eastAsia="Times New Roman"/>
          <w:sz w:val="26"/>
        </w:rPr>
        <w:t>Quản lý thành viên: xem chi tiết, điều chỉnh điểm (manual adjustment vào ledger), khoá tài khoản.</w:t>
      </w:r>
    </w:p>
    <w:p>
      <w:pPr>
        <w:spacing w:line="312" w:lineRule="auto" w:after="120"/>
        <w:ind w:firstLine="283"/>
        <w:jc w:val="both"/>
      </w:pPr>
      <w:r>
        <w:rPr>
          <w:rFonts w:ascii="Times New Roman" w:hAnsi="Times New Roman" w:cs="Times New Roman" w:eastAsia="Times New Roman"/>
          <w:sz w:val="26"/>
        </w:rPr>
        <w:t>Nhóm Admin hệ thống gồm ba module:</w:t>
      </w:r>
    </w:p>
    <w:p>
      <w:pPr>
        <w:pStyle w:val="ListBullet"/>
        <w:spacing w:line="312" w:lineRule="auto" w:after="40"/>
      </w:pPr>
      <w:r>
        <w:rPr>
          <w:rFonts w:ascii="Times New Roman" w:hAnsi="Times New Roman" w:cs="Times New Roman" w:eastAsia="Times New Roman"/>
          <w:sz w:val="26"/>
        </w:rPr>
        <w:t>Duyệt đăng ký merchant: approve (chuyển status ACTIVE + seed 1.000.000 điểm khởi đầu) hoặc reject.</w:t>
      </w:r>
    </w:p>
    <w:p>
      <w:pPr>
        <w:pStyle w:val="ListBullet"/>
        <w:spacing w:line="312" w:lineRule="auto" w:after="40"/>
      </w:pPr>
      <w:r>
        <w:rPr>
          <w:rFonts w:ascii="Times New Roman" w:hAnsi="Times New Roman" w:cs="Times New Roman" w:eastAsia="Times New Roman"/>
          <w:sz w:val="26"/>
        </w:rPr>
        <w:t>Log đăng nhập (audit): xem lịch sử đăng nhập theo user và thời gian — chỉ đọc.</w:t>
      </w:r>
    </w:p>
    <w:p>
      <w:pPr>
        <w:pStyle w:val="ListBullet"/>
        <w:spacing w:line="312" w:lineRule="auto" w:after="40"/>
      </w:pPr>
      <w:r>
        <w:rPr>
          <w:rFonts w:ascii="Times New Roman" w:hAnsi="Times New Roman" w:cs="Times New Roman" w:eastAsia="Times New Roman"/>
          <w:sz w:val="26"/>
        </w:rPr>
        <w:t>Quản lý điểm hệ thống: tổng điểm lưu hành, breakdown earned/redeemed/adjusted, log lịch sử điều chỉnh — chỉ đọc.</w:t>
      </w:r>
    </w:p>
    <w:p>
      <w:pPr>
        <w:pStyle w:val="Heading3"/>
        <w:spacing w:line="312" w:lineRule="auto" w:after="80" w:before="160"/>
        <w:jc w:val="left"/>
      </w:pPr>
      <w:r>
        <w:rPr>
          <w:rFonts w:ascii="Times New Roman" w:hAnsi="Times New Roman" w:cs="Times New Roman" w:eastAsia="Times New Roman"/>
          <w:b/>
          <w:sz w:val="28"/>
        </w:rPr>
        <w:t>1.3.2. Phạm vi ngoài đề tài (out-of-scope, bảo lưu cho luận văn)</w:t>
      </w:r>
    </w:p>
    <w:p>
      <w:pPr>
        <w:spacing w:line="312" w:lineRule="auto" w:after="120"/>
        <w:ind w:firstLine="283"/>
        <w:jc w:val="both"/>
      </w:pPr>
      <w:r>
        <w:rPr>
          <w:rFonts w:ascii="Times New Roman" w:hAnsi="Times New Roman" w:cs="Times New Roman" w:eastAsia="Times New Roman"/>
          <w:sz w:val="26"/>
        </w:rPr>
        <w:t>Các tính năng dưới đây nằm ngoài phạm vi đề tài thực tập tốt nghiệp và được bảo lưu để phát triển trong luận văn tốt nghiệp:</w:t>
      </w:r>
    </w:p>
    <w:p>
      <w:pPr>
        <w:pStyle w:val="ListBullet"/>
        <w:spacing w:line="312" w:lineRule="auto" w:after="40"/>
      </w:pPr>
      <w:r>
        <w:rPr>
          <w:rFonts w:ascii="Times New Roman" w:hAnsi="Times New Roman" w:cs="Times New Roman" w:eastAsia="Times New Roman"/>
          <w:sz w:val="26"/>
        </w:rPr>
        <w:t>Hệ thống tier hạng thành viên (Đồng/Bạc/Vàng/Kim Cương) với chính sách ưu đãi theo hạng.</w:t>
      </w:r>
    </w:p>
    <w:p>
      <w:pPr>
        <w:pStyle w:val="ListBullet"/>
        <w:spacing w:line="312" w:lineRule="auto" w:after="40"/>
      </w:pPr>
      <w:r>
        <w:rPr>
          <w:rFonts w:ascii="Times New Roman" w:hAnsi="Times New Roman" w:cs="Times New Roman" w:eastAsia="Times New Roman"/>
          <w:sz w:val="26"/>
        </w:rPr>
        <w:t>Campaign khuyến mại có phê duyệt pháp lý (Nghị định 81/2018/NĐ-CP, Sở Công Thương).</w:t>
      </w:r>
    </w:p>
    <w:p>
      <w:pPr>
        <w:pStyle w:val="ListBullet"/>
        <w:spacing w:line="312" w:lineRule="auto" w:after="40"/>
      </w:pPr>
      <w:r>
        <w:rPr>
          <w:rFonts w:ascii="Times New Roman" w:hAnsi="Times New Roman" w:cs="Times New Roman" w:eastAsia="Times New Roman"/>
          <w:sz w:val="26"/>
        </w:rPr>
        <w:t>Voucher hệ thống với giới hạn số lượng phát và cơ chế chống race condition claim đồng thời.</w:t>
      </w:r>
    </w:p>
    <w:p>
      <w:pPr>
        <w:pStyle w:val="ListBullet"/>
        <w:spacing w:line="312" w:lineRule="auto" w:after="40"/>
      </w:pPr>
      <w:r>
        <w:rPr>
          <w:rFonts w:ascii="Times New Roman" w:hAnsi="Times New Roman" w:cs="Times New Roman" w:eastAsia="Times New Roman"/>
          <w:sz w:val="26"/>
        </w:rPr>
        <w:t>Service fee thật và tích hợp cổng thanh toán (VNPay, MoMo).</w:t>
      </w:r>
    </w:p>
    <w:p>
      <w:pPr>
        <w:pStyle w:val="ListBullet"/>
        <w:spacing w:line="312" w:lineRule="auto" w:after="40"/>
      </w:pPr>
      <w:r>
        <w:rPr>
          <w:rFonts w:ascii="Times New Roman" w:hAnsi="Times New Roman" w:cs="Times New Roman" w:eastAsia="Times New Roman"/>
          <w:sz w:val="26"/>
        </w:rPr>
        <w:t>Progressive Web App (PWA) offline-ready với Service Worker.</w:t>
      </w:r>
    </w:p>
    <w:p>
      <w:pPr>
        <w:pStyle w:val="ListBullet"/>
        <w:spacing w:line="312" w:lineRule="auto" w:after="40"/>
      </w:pPr>
      <w:r>
        <w:rPr>
          <w:rFonts w:ascii="Times New Roman" w:hAnsi="Times New Roman" w:cs="Times New Roman" w:eastAsia="Times New Roman"/>
          <w:sz w:val="26"/>
        </w:rPr>
        <w:t>Ứng dụng native mobile (iOS/Android).</w:t>
      </w:r>
    </w:p>
    <w:p>
      <w:pPr>
        <w:pStyle w:val="ListBullet"/>
        <w:spacing w:line="312" w:lineRule="auto" w:after="40"/>
      </w:pPr>
      <w:r>
        <w:rPr>
          <w:rFonts w:ascii="Times New Roman" w:hAnsi="Times New Roman" w:cs="Times New Roman" w:eastAsia="Times New Roman"/>
          <w:sz w:val="26"/>
        </w:rPr>
        <w:t>Cron job birthday voucher và expire voucher tự động.</w:t>
      </w:r>
    </w:p>
    <w:p>
      <w:pPr>
        <w:pStyle w:val="Heading3"/>
        <w:spacing w:line="312" w:lineRule="auto" w:after="80" w:before="160"/>
        <w:jc w:val="left"/>
      </w:pPr>
      <w:r>
        <w:rPr>
          <w:rFonts w:ascii="Times New Roman" w:hAnsi="Times New Roman" w:cs="Times New Roman" w:eastAsia="Times New Roman"/>
          <w:b/>
          <w:sz w:val="28"/>
        </w:rPr>
        <w:t>1.3.3. Hướng phát triển mở rộng</w:t>
      </w:r>
    </w:p>
    <w:p>
      <w:pPr>
        <w:spacing w:line="312" w:lineRule="auto" w:after="120"/>
        <w:ind w:firstLine="283"/>
        <w:jc w:val="both"/>
      </w:pPr>
      <w:r>
        <w:rPr>
          <w:rFonts w:ascii="Times New Roman" w:hAnsi="Times New Roman" w:cs="Times New Roman" w:eastAsia="Times New Roman"/>
          <w:sz w:val="26"/>
        </w:rPr>
        <w:t>Sau khi đề tài hoàn tất, nền tảng có thể được phát triển tiếp theo nhiều hướng. Trước tiên là bổ sung hệ thống tier hạng thành viên với chính sách ưu đãi khác nhau theo hạng, kết hợp campaign khuyến mại tuân thủ pháp lý Nghị định 81/2018/NĐ-CP. Tiếp theo là tích hợp cổng thanh toán để hiện thực hóa mô hình thu phí dịch vụ. Về phía người dùng cuối, phát triển PWA offline-ready sẽ cải thiện đáng kể trải nghiệm trong điều kiện mạng yếu tại quầy thanh toán. Về mặt trí tuệ nhân tạo, có thể ứng dụng machine learning để gợi ý quà phù hợp và dự báo tỉ lệ rời bỏ khách hàng.</w:t>
      </w:r>
    </w:p>
    <w:p>
      <w:pPr>
        <w:pStyle w:val="Heading2"/>
        <w:spacing w:line="312" w:lineRule="auto" w:after="120" w:before="240"/>
        <w:jc w:val="left"/>
      </w:pPr>
      <w:r>
        <w:rPr>
          <w:rFonts w:ascii="Times New Roman" w:hAnsi="Times New Roman" w:cs="Times New Roman" w:eastAsia="Times New Roman"/>
          <w:b/>
          <w:sz w:val="30"/>
        </w:rPr>
        <w:t>1.4. KẾT QUẢ CẦN ĐẠT</w:t>
      </w:r>
    </w:p>
    <w:p>
      <w:pPr>
        <w:spacing w:line="312" w:lineRule="auto" w:after="120"/>
        <w:ind w:firstLine="283"/>
        <w:jc w:val="both"/>
      </w:pPr>
      <w:r>
        <w:rPr>
          <w:rFonts w:ascii="Times New Roman" w:hAnsi="Times New Roman" w:cs="Times New Roman" w:eastAsia="Times New Roman"/>
          <w:sz w:val="26"/>
        </w:rPr>
        <w:t>Bảng dưới đây liệt kê các mục tiêu cụ thể của đề tài cùng tiêu chí đo lường tương ứng. Các mục tiêu này sẽ được đối chiếu với kết quả thực tế ở Chương 5.</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STT</w:t>
            </w:r>
          </w:p>
        </w:tc>
        <w:tc>
          <w:tcPr>
            <w:tcW w:type="dxa" w:w="3135"/>
          </w:tcPr>
          <w:p>
            <w:r/>
            <w:r>
              <w:rPr>
                <w:rFonts w:ascii="Times New Roman" w:hAnsi="Times New Roman" w:cs="Times New Roman" w:eastAsia="Times New Roman"/>
                <w:b/>
                <w:sz w:val="26"/>
              </w:rPr>
              <w:t>Mục tiêu</w:t>
            </w:r>
          </w:p>
        </w:tc>
        <w:tc>
          <w:tcPr>
            <w:tcW w:type="dxa" w:w="3135"/>
          </w:tcPr>
          <w:p>
            <w:r/>
            <w:r>
              <w:rPr>
                <w:rFonts w:ascii="Times New Roman" w:hAnsi="Times New Roman" w:cs="Times New Roman" w:eastAsia="Times New Roman"/>
                <w:b/>
                <w:sz w:val="26"/>
              </w:rPr>
              <w:t>Tiêu chí đo lường</w:t>
            </w:r>
          </w:p>
        </w:tc>
      </w:tr>
      <w:tr>
        <w:tc>
          <w:tcPr>
            <w:tcW w:type="dxa" w:w="3135"/>
          </w:tcPr>
          <w:p>
            <w:r/>
            <w:r>
              <w:rPr>
                <w:rFonts w:ascii="Times New Roman" w:hAnsi="Times New Roman" w:cs="Times New Roman" w:eastAsia="Times New Roman"/>
                <w:sz w:val="26"/>
              </w:rPr>
              <w:t>1</w:t>
            </w:r>
          </w:p>
        </w:tc>
        <w:tc>
          <w:tcPr>
            <w:tcW w:type="dxa" w:w="3135"/>
          </w:tcPr>
          <w:p>
            <w:r/>
            <w:r>
              <w:rPr>
                <w:rFonts w:ascii="Times New Roman" w:hAnsi="Times New Roman" w:cs="Times New Roman" w:eastAsia="Times New Roman"/>
                <w:sz w:val="26"/>
              </w:rPr>
              <w:t>Hệ thống multi-tenant hoạt động ổn định</w:t>
            </w:r>
          </w:p>
        </w:tc>
        <w:tc>
          <w:tcPr>
            <w:tcW w:type="dxa" w:w="3135"/>
          </w:tcPr>
          <w:p>
            <w:r/>
            <w:r>
              <w:rPr>
                <w:rFonts w:ascii="Times New Roman" w:hAnsi="Times New Roman" w:cs="Times New Roman" w:eastAsia="Times New Roman"/>
                <w:sz w:val="26"/>
              </w:rPr>
              <w:t>Nhiều partner cùng vận hành song song; dữ liệu không lẫn nhau qua test smoke E2E.</w:t>
            </w:r>
          </w:p>
        </w:tc>
      </w:tr>
      <w:tr>
        <w:tc>
          <w:tcPr>
            <w:tcW w:type="dxa" w:w="3135"/>
          </w:tcPr>
          <w:p>
            <w:r/>
            <w:r>
              <w:rPr>
                <w:rFonts w:ascii="Times New Roman" w:hAnsi="Times New Roman" w:cs="Times New Roman" w:eastAsia="Times New Roman"/>
                <w:sz w:val="26"/>
              </w:rPr>
              <w:t>2</w:t>
            </w:r>
          </w:p>
        </w:tc>
        <w:tc>
          <w:tcPr>
            <w:tcW w:type="dxa" w:w="3135"/>
          </w:tcPr>
          <w:p>
            <w:r/>
            <w:r>
              <w:rPr>
                <w:rFonts w:ascii="Times New Roman" w:hAnsi="Times New Roman" w:cs="Times New Roman" w:eastAsia="Times New Roman"/>
                <w:sz w:val="26"/>
              </w:rPr>
              <w:t>Phân quyền 4 vai trò đầy đủ</w:t>
            </w:r>
          </w:p>
        </w:tc>
        <w:tc>
          <w:tcPr>
            <w:tcW w:type="dxa" w:w="3135"/>
          </w:tcPr>
          <w:p>
            <w:r/>
            <w:r>
              <w:rPr>
                <w:rFonts w:ascii="Times New Roman" w:hAnsi="Times New Roman" w:cs="Times New Roman" w:eastAsia="Times New Roman"/>
                <w:sz w:val="26"/>
              </w:rPr>
              <w:t>Super admin, Owner, Staff, Customer — mỗi vai trò chỉ truy cập đúng tài nguyên được phép.</w:t>
            </w:r>
          </w:p>
        </w:tc>
      </w:tr>
      <w:tr>
        <w:tc>
          <w:tcPr>
            <w:tcW w:type="dxa" w:w="3135"/>
          </w:tcPr>
          <w:p>
            <w:r/>
            <w:r>
              <w:rPr>
                <w:rFonts w:ascii="Times New Roman" w:hAnsi="Times New Roman" w:cs="Times New Roman" w:eastAsia="Times New Roman"/>
                <w:sz w:val="26"/>
              </w:rPr>
              <w:t>3</w:t>
            </w:r>
          </w:p>
        </w:tc>
        <w:tc>
          <w:tcPr>
            <w:tcW w:type="dxa" w:w="3135"/>
          </w:tcPr>
          <w:p>
            <w:r/>
            <w:r>
              <w:rPr>
                <w:rFonts w:ascii="Times New Roman" w:hAnsi="Times New Roman" w:cs="Times New Roman" w:eastAsia="Times New Roman"/>
                <w:sz w:val="26"/>
              </w:rPr>
              <w:t>Ví điểm toàn cục với CHECK &gt;= 0</w:t>
            </w:r>
          </w:p>
        </w:tc>
        <w:tc>
          <w:tcPr>
            <w:tcW w:type="dxa" w:w="3135"/>
          </w:tcPr>
          <w:p>
            <w:r/>
            <w:r>
              <w:rPr>
                <w:rFonts w:ascii="Times New Roman" w:hAnsi="Times New Roman" w:cs="Times New Roman" w:eastAsia="Times New Roman"/>
                <w:sz w:val="26"/>
              </w:rPr>
              <w:t>CHECK constraint points_balance_nonneg trên bảng users; không thể trừ quá số dư qua bất kỳ path nào.</w:t>
            </w:r>
          </w:p>
        </w:tc>
      </w:tr>
      <w:tr>
        <w:tc>
          <w:tcPr>
            <w:tcW w:type="dxa" w:w="3135"/>
          </w:tcPr>
          <w:p>
            <w:r/>
            <w:r>
              <w:rPr>
                <w:rFonts w:ascii="Times New Roman" w:hAnsi="Times New Roman" w:cs="Times New Roman" w:eastAsia="Times New Roman"/>
                <w:sz w:val="26"/>
              </w:rPr>
              <w:t>4</w:t>
            </w:r>
          </w:p>
        </w:tc>
        <w:tc>
          <w:tcPr>
            <w:tcW w:type="dxa" w:w="3135"/>
          </w:tcPr>
          <w:p>
            <w:r/>
            <w:r>
              <w:rPr>
                <w:rFonts w:ascii="Times New Roman" w:hAnsi="Times New Roman" w:cs="Times New Roman" w:eastAsia="Times New Roman"/>
                <w:sz w:val="26"/>
              </w:rPr>
              <w:t>Append-only ledger có trigger DB</w:t>
            </w:r>
          </w:p>
        </w:tc>
        <w:tc>
          <w:tcPr>
            <w:tcW w:type="dxa" w:w="3135"/>
          </w:tcPr>
          <w:p>
            <w:r/>
            <w:r>
              <w:rPr>
                <w:rFonts w:ascii="Times New Roman" w:hAnsi="Times New Roman" w:cs="Times New Roman" w:eastAsia="Times New Roman"/>
                <w:sz w:val="26"/>
              </w:rPr>
              <w:t>Trigger no_update_or_delete_point_ledger chặn UPDATE/DELETE; verify qua psql trực tiếp.</w:t>
            </w:r>
          </w:p>
        </w:tc>
      </w:tr>
      <w:tr>
        <w:tc>
          <w:tcPr>
            <w:tcW w:type="dxa" w:w="3135"/>
          </w:tcPr>
          <w:p>
            <w:r/>
            <w:r>
              <w:rPr>
                <w:rFonts w:ascii="Times New Roman" w:hAnsi="Times New Roman" w:cs="Times New Roman" w:eastAsia="Times New Roman"/>
                <w:sz w:val="26"/>
              </w:rPr>
              <w:t>5</w:t>
            </w:r>
          </w:p>
        </w:tc>
        <w:tc>
          <w:tcPr>
            <w:tcW w:type="dxa" w:w="3135"/>
          </w:tcPr>
          <w:p>
            <w:r/>
            <w:r>
              <w:rPr>
                <w:rFonts w:ascii="Times New Roman" w:hAnsi="Times New Roman" w:cs="Times New Roman" w:eastAsia="Times New Roman"/>
                <w:sz w:val="26"/>
              </w:rPr>
              <w:t>Smoke E2E các luồng cốt lõi</w:t>
            </w:r>
          </w:p>
        </w:tc>
        <w:tc>
          <w:tcPr>
            <w:tcW w:type="dxa" w:w="3135"/>
          </w:tcPr>
          <w:p>
            <w:r/>
            <w:r>
              <w:rPr>
                <w:rFonts w:ascii="Times New Roman" w:hAnsi="Times New Roman" w:cs="Times New Roman" w:eastAsia="Times New Roman"/>
                <w:sz w:val="26"/>
              </w:rPr>
              <w:t>Các luồng auth, tích điểm, đổi quà, duyệt merchant pass qua curl trên prod URL loyalty.ecom-bill.com.</w:t>
            </w:r>
          </w:p>
        </w:tc>
      </w:tr>
      <w:tr>
        <w:tc>
          <w:tcPr>
            <w:tcW w:type="dxa" w:w="3135"/>
          </w:tcPr>
          <w:p>
            <w:r/>
            <w:r>
              <w:rPr>
                <w:rFonts w:ascii="Times New Roman" w:hAnsi="Times New Roman" w:cs="Times New Roman" w:eastAsia="Times New Roman"/>
                <w:sz w:val="26"/>
              </w:rPr>
              <w:t>6</w:t>
            </w:r>
          </w:p>
        </w:tc>
        <w:tc>
          <w:tcPr>
            <w:tcW w:type="dxa" w:w="3135"/>
          </w:tcPr>
          <w:p>
            <w:r/>
            <w:r>
              <w:rPr>
                <w:rFonts w:ascii="Times New Roman" w:hAnsi="Times New Roman" w:cs="Times New Roman" w:eastAsia="Times New Roman"/>
                <w:sz w:val="26"/>
              </w:rPr>
              <w:t>Dashboard merchant analytics</w:t>
            </w:r>
          </w:p>
        </w:tc>
        <w:tc>
          <w:tcPr>
            <w:tcW w:type="dxa" w:w="3135"/>
          </w:tcPr>
          <w:p>
            <w:r/>
            <w:r>
              <w:rPr>
                <w:rFonts w:ascii="Times New Roman" w:hAnsi="Times New Roman" w:cs="Times New Roman" w:eastAsia="Times New Roman"/>
                <w:sz w:val="26"/>
              </w:rPr>
              <w:t>Hiển thị đủ 6 KPI + 2 biểu đồ + Top 5 quà; dữ liệu khớp với bảng transactions và redemptions.</w:t>
            </w:r>
          </w:p>
        </w:tc>
      </w:tr>
      <w:tr>
        <w:tc>
          <w:tcPr>
            <w:tcW w:type="dxa" w:w="3135"/>
          </w:tcPr>
          <w:p>
            <w:r/>
            <w:r>
              <w:rPr>
                <w:rFonts w:ascii="Times New Roman" w:hAnsi="Times New Roman" w:cs="Times New Roman" w:eastAsia="Times New Roman"/>
                <w:sz w:val="26"/>
              </w:rPr>
              <w:t>7</w:t>
            </w:r>
          </w:p>
        </w:tc>
        <w:tc>
          <w:tcPr>
            <w:tcW w:type="dxa" w:w="3135"/>
          </w:tcPr>
          <w:p>
            <w:r/>
            <w:r>
              <w:rPr>
                <w:rFonts w:ascii="Times New Roman" w:hAnsi="Times New Roman" w:cs="Times New Roman" w:eastAsia="Times New Roman"/>
                <w:sz w:val="26"/>
              </w:rPr>
              <w:t>Admin giám sát điểm hệ thống</w:t>
            </w:r>
          </w:p>
        </w:tc>
        <w:tc>
          <w:tcPr>
            <w:tcW w:type="dxa" w:w="3135"/>
          </w:tcPr>
          <w:p>
            <w:r/>
            <w:r>
              <w:rPr>
                <w:rFonts w:ascii="Times New Roman" w:hAnsi="Times New Roman" w:cs="Times New Roman" w:eastAsia="Times New Roman"/>
                <w:sz w:val="26"/>
              </w:rPr>
              <w:t>Trang system-points hiển thị tổng điểm lưu hành + breakdown + log — chỉ đọc.</w:t>
            </w:r>
          </w:p>
        </w:tc>
      </w:tr>
      <w:tr>
        <w:tc>
          <w:tcPr>
            <w:tcW w:type="dxa" w:w="3135"/>
          </w:tcPr>
          <w:p>
            <w:r/>
            <w:r>
              <w:rPr>
                <w:rFonts w:ascii="Times New Roman" w:hAnsi="Times New Roman" w:cs="Times New Roman" w:eastAsia="Times New Roman"/>
                <w:sz w:val="26"/>
              </w:rPr>
              <w:t>8</w:t>
            </w:r>
          </w:p>
        </w:tc>
        <w:tc>
          <w:tcPr>
            <w:tcW w:type="dxa" w:w="3135"/>
          </w:tcPr>
          <w:p>
            <w:r/>
            <w:r>
              <w:rPr>
                <w:rFonts w:ascii="Times New Roman" w:hAnsi="Times New Roman" w:cs="Times New Roman" w:eastAsia="Times New Roman"/>
                <w:sz w:val="26"/>
              </w:rPr>
              <w:t>Deploy Docker Compose + Cloudflare Tunnel</w:t>
            </w:r>
          </w:p>
        </w:tc>
        <w:tc>
          <w:tcPr>
            <w:tcW w:type="dxa" w:w="3135"/>
          </w:tcPr>
          <w:p>
            <w:r/>
            <w:r>
              <w:rPr>
                <w:rFonts w:ascii="Times New Roman" w:hAnsi="Times New Roman" w:cs="Times New Roman" w:eastAsia="Times New Roman"/>
                <w:sz w:val="26"/>
              </w:rPr>
              <w:t>docker compose -p loyalty-prod up -d chạy sạch; frontend và backend accessible qua loyalty.ecom-bill.com.</w:t>
            </w:r>
          </w:p>
        </w:tc>
      </w:tr>
      <w:tr>
        <w:tc>
          <w:tcPr>
            <w:tcW w:type="dxa" w:w="3135"/>
          </w:tcPr>
          <w:p>
            <w:r/>
            <w:r>
              <w:rPr>
                <w:rFonts w:ascii="Times New Roman" w:hAnsi="Times New Roman" w:cs="Times New Roman" w:eastAsia="Times New Roman"/>
                <w:sz w:val="26"/>
              </w:rPr>
              <w:t>9</w:t>
            </w:r>
          </w:p>
        </w:tc>
        <w:tc>
          <w:tcPr>
            <w:tcW w:type="dxa" w:w="3135"/>
          </w:tcPr>
          <w:p>
            <w:r/>
            <w:r>
              <w:rPr>
                <w:rFonts w:ascii="Times New Roman" w:hAnsi="Times New Roman" w:cs="Times New Roman" w:eastAsia="Times New Roman"/>
                <w:sz w:val="26"/>
              </w:rPr>
              <w:t>Báo cáo và HDSD đầy đủ</w:t>
            </w:r>
          </w:p>
        </w:tc>
        <w:tc>
          <w:tcPr>
            <w:tcW w:type="dxa" w:w="3135"/>
          </w:tcPr>
          <w:p>
            <w:r/>
            <w:r>
              <w:rPr>
                <w:rFonts w:ascii="Times New Roman" w:hAnsi="Times New Roman" w:cs="Times New Roman" w:eastAsia="Times New Roman"/>
                <w:sz w:val="26"/>
              </w:rPr>
              <w:t>Báo cáo đồ án hoàn chỉnh; HDSD mô tả luồng đăng ký đến đổi quà có ảnh minh họa.</w:t>
            </w:r>
          </w:p>
        </w:tc>
      </w:tr>
    </w:tbl>
    <w:p>
      <w:pPr>
        <w:jc w:val="center"/>
      </w:pPr>
      <w:r>
        <w:rPr>
          <w:rFonts w:ascii="Times New Roman" w:hAnsi="Times New Roman" w:cs="Times New Roman" w:eastAsia="Times New Roman"/>
          <w:b/>
          <w:i/>
          <w:sz w:val="24"/>
          <w:u w:val="single"/>
        </w:rPr>
        <w:t xml:space="preserve">Bảng 1-1: </w:t>
      </w:r>
      <w:r>
        <w:rPr>
          <w:rFonts w:ascii="Times New Roman" w:hAnsi="Times New Roman" w:cs="Times New Roman" w:eastAsia="Times New Roman"/>
          <w:i/>
          <w:sz w:val="24"/>
        </w:rPr>
        <w:t>Các mục tiêu và tiêu chí đo lường của đề tài.</w:t>
      </w:r>
    </w:p>
    <w:p>
      <w:pPr>
        <w:spacing w:line="312" w:lineRule="auto" w:after="120"/>
        <w:ind w:firstLine="283"/>
        <w:jc w:val="both"/>
      </w:pPr>
      <w:r>
        <w:rPr>
          <w:rFonts w:ascii="Times New Roman" w:hAnsi="Times New Roman" w:cs="Times New Roman" w:eastAsia="Times New Roman"/>
          <w:sz w:val="26"/>
        </w:rPr>
        <w:t>Mỗi mục tiêu sẽ được đối chiếu với kết quả đạt được ở Chương 5 — Kết luận. Đây cũng là căn cứ để xác định các phần việc còn tồn đọng và đề xuất hướng phát triển tiếp theo trong khuôn khổ luận văn tốt nghiệp.</w:t>
      </w:r>
    </w:p>
    <w:p>
      <w:pPr>
        <w:sectPr>
          <w:headerReference w:type="default" r:id="rId17"/>
          <w:footerReference w:type="default" r:id="rId18"/>
          <w:headerReference w:type="first" r:id="rId19"/>
          <w:footerReference w:type="first" r:id="rId20"/>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2</w:t>
      </w:r>
    </w:p>
    <w:p>
      <w:pPr>
        <w:pStyle w:val="Heading1"/>
        <w:spacing w:line="312" w:lineRule="auto" w:after="360" w:before="240"/>
        <w:jc w:val="right"/>
      </w:pPr>
      <w:r>
        <w:rPr>
          <w:rFonts w:ascii="Times New Roman" w:hAnsi="Times New Roman" w:cs="Times New Roman" w:eastAsia="Times New Roman"/>
          <w:b/>
          <w:sz w:val="48"/>
        </w:rPr>
        <w:t>PHƯƠNG PHÁP THỰC HIỆN</w:t>
      </w:r>
    </w:p>
    <w:p>
      <w:pPr>
        <w:pStyle w:val="Heading2"/>
        <w:spacing w:line="312" w:lineRule="auto" w:after="120" w:before="240"/>
        <w:jc w:val="left"/>
      </w:pPr>
      <w:r>
        <w:rPr>
          <w:rFonts w:ascii="Times New Roman" w:hAnsi="Times New Roman" w:cs="Times New Roman" w:eastAsia="Times New Roman"/>
          <w:b/>
          <w:sz w:val="30"/>
        </w:rPr>
        <w:t>2.1. KHẢO SÁT HỆ THỐNG TƯƠNG TỰ</w:t>
      </w:r>
    </w:p>
    <w:p>
      <w:pPr>
        <w:spacing w:line="312" w:lineRule="auto" w:after="120"/>
        <w:ind w:firstLine="283"/>
        <w:jc w:val="both"/>
      </w:pPr>
      <w:r>
        <w:rPr>
          <w:rFonts w:ascii="Times New Roman" w:hAnsi="Times New Roman" w:cs="Times New Roman" w:eastAsia="Times New Roman"/>
          <w:sz w:val="26"/>
        </w:rPr>
        <w:t>Trước khi thiết kế hệ thống, đề tài tiến hành khảo sát bốn nhóm giải pháp loyalty đang phổ biến trên thị trường nhằm xác định khoảng trống mà đề tài cần lấp đầy. Việc khảo sát tập trung vào hai tiêu chí chính: khả năng hỗ trợ multi-tenant thật sự cho SME và mức độ phù hợp với thói quen vận hành của doanh nghiệp nhỏ tại Việt Nam.</w:t>
      </w:r>
    </w:p>
    <w:p>
      <w:pPr>
        <w:spacing w:line="312" w:lineRule="auto" w:after="120"/>
        <w:ind w:firstLine="283"/>
        <w:jc w:val="both"/>
      </w:pPr>
      <w:r>
        <w:rPr>
          <w:rFonts w:ascii="Times New Roman" w:hAnsi="Times New Roman" w:cs="Times New Roman" w:eastAsia="Times New Roman"/>
          <w:sz w:val="26"/>
        </w:rPr>
        <w:t>Smile.io và LoyaltyLion là hai nền tảng SaaS loyalty quốc tế được sử dụng rộng rãi trong lĩnh vực thương mại điện tử. Cả hai cung cấp tính năng tích điểm, phát thưởng và phân hạng thành viên theo chuẩn quốc tế. Tuy nhiên, mô hình định giá theo số lượng thành viên hoặc đơn hàng khiến chi phí leo thang nhanh khi quy mô tăng — không phù hợp với ngân sách hạn chế của SME Việt Nam. Ngoài ra, cả hai nền tảng đều không được thiết kế cho thị trường Việt Nam, thiếu hỗ trợ ngôn ngữ tiếng Việt và không tích hợp với các phương thức thanh toán nội địa.</w:t>
      </w:r>
    </w:p>
    <w:p>
      <w:pPr>
        <w:spacing w:line="312" w:lineRule="auto" w:after="120"/>
        <w:ind w:firstLine="283"/>
        <w:jc w:val="both"/>
      </w:pPr>
      <w:r>
        <w:rPr>
          <w:rFonts w:ascii="Times New Roman" w:hAnsi="Times New Roman" w:cs="Times New Roman" w:eastAsia="Times New Roman"/>
          <w:sz w:val="26"/>
        </w:rPr>
        <w:t>Got It và Urbox là hai nền tảng voucher marketplace phổ biến tại Việt Nam, cho phép doanh nghiệp phát hành và phân phối voucher qua kênh của nền tảng. Điểm mạnh là mạng lưới phân phối rộng và thương hiệu đã được nhận diện. Tuy nhiên, cả hai không cung cấp tính năng tích điểm tự quản cho doanh nghiệp — khách hàng tích điểm trên hệ thống của nền tảng chứ không phải của doanh nghiệp, làm mất đi giá trị dữ liệu khách hàng riêng của từng cửa hàng.</w:t>
      </w:r>
    </w:p>
    <w:p>
      <w:pPr>
        <w:spacing w:line="312" w:lineRule="auto" w:after="120"/>
        <w:ind w:firstLine="283"/>
        <w:jc w:val="both"/>
      </w:pPr>
      <w:r>
        <w:rPr>
          <w:rFonts w:ascii="Times New Roman" w:hAnsi="Times New Roman" w:cs="Times New Roman" w:eastAsia="Times New Roman"/>
          <w:sz w:val="26"/>
        </w:rPr>
        <w:t>Loyverse là một hệ thống POS nhỏ gọn phổ biến trong giới F&amp;B tại Đông Nam Á, tích hợp tính năng quản lý khách hàng và tích điểm cơ bản. Ưu điểm là giao diện đơn giản, dễ dùng cho nhân viên. Tuy nhiên, Loyverse không hỗ trợ multi-tenant thật sự — mỗi cửa hàng là một tài khoản độc lập, không chia sẻ được ví điểm giữa nhiều thương hiệu trong cùng hệ sinh thái. Ngoài ra, tính năng báo cáo analytics còn hạn chế, không đủ để chủ chuỗi cửa hàng quản lý tổng thể.</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cs="Times New Roman" w:eastAsia="Times New Roman"/>
                <w:b/>
                <w:sz w:val="26"/>
              </w:rPr>
              <w:t>Tên nền tảng</w:t>
            </w:r>
          </w:p>
        </w:tc>
        <w:tc>
          <w:tcPr>
            <w:tcW w:type="dxa" w:w="1881"/>
          </w:tcPr>
          <w:p>
            <w:r/>
            <w:r>
              <w:rPr>
                <w:rFonts w:ascii="Times New Roman" w:hAnsi="Times New Roman" w:cs="Times New Roman" w:eastAsia="Times New Roman"/>
                <w:b/>
                <w:sz w:val="26"/>
              </w:rPr>
              <w:t>Khu vực</w:t>
            </w:r>
          </w:p>
        </w:tc>
        <w:tc>
          <w:tcPr>
            <w:tcW w:type="dxa" w:w="1881"/>
          </w:tcPr>
          <w:p>
            <w:r/>
            <w:r>
              <w:rPr>
                <w:rFonts w:ascii="Times New Roman" w:hAnsi="Times New Roman" w:cs="Times New Roman" w:eastAsia="Times New Roman"/>
                <w:b/>
                <w:sz w:val="26"/>
              </w:rPr>
              <w:t>Loại hình</w:t>
            </w:r>
          </w:p>
        </w:tc>
        <w:tc>
          <w:tcPr>
            <w:tcW w:type="dxa" w:w="1881"/>
          </w:tcPr>
          <w:p>
            <w:r/>
            <w:r>
              <w:rPr>
                <w:rFonts w:ascii="Times New Roman" w:hAnsi="Times New Roman" w:cs="Times New Roman" w:eastAsia="Times New Roman"/>
                <w:b/>
                <w:sz w:val="26"/>
              </w:rPr>
              <w:t>Multi-tenant SME</w:t>
            </w:r>
          </w:p>
        </w:tc>
        <w:tc>
          <w:tcPr>
            <w:tcW w:type="dxa" w:w="1881"/>
          </w:tcPr>
          <w:p>
            <w:r/>
            <w:r>
              <w:rPr>
                <w:rFonts w:ascii="Times New Roman" w:hAnsi="Times New Roman" w:cs="Times New Roman" w:eastAsia="Times New Roman"/>
                <w:b/>
                <w:sz w:val="26"/>
              </w:rPr>
              <w:t>Điểm yếu chính</w:t>
            </w:r>
          </w:p>
        </w:tc>
      </w:tr>
      <w:tr>
        <w:tc>
          <w:tcPr>
            <w:tcW w:type="dxa" w:w="1881"/>
          </w:tcPr>
          <w:p>
            <w:r/>
            <w:r>
              <w:rPr>
                <w:rFonts w:ascii="Times New Roman" w:hAnsi="Times New Roman" w:cs="Times New Roman" w:eastAsia="Times New Roman"/>
                <w:sz w:val="26"/>
              </w:rPr>
              <w:t>Smile.io</w:t>
            </w:r>
          </w:p>
        </w:tc>
        <w:tc>
          <w:tcPr>
            <w:tcW w:type="dxa" w:w="1881"/>
          </w:tcPr>
          <w:p>
            <w:r/>
            <w:r>
              <w:rPr>
                <w:rFonts w:ascii="Times New Roman" w:hAnsi="Times New Roman" w:cs="Times New Roman" w:eastAsia="Times New Roman"/>
                <w:sz w:val="26"/>
              </w:rPr>
              <w:t>Quốc tế</w:t>
            </w:r>
          </w:p>
        </w:tc>
        <w:tc>
          <w:tcPr>
            <w:tcW w:type="dxa" w:w="1881"/>
          </w:tcPr>
          <w:p>
            <w:r/>
            <w:r>
              <w:rPr>
                <w:rFonts w:ascii="Times New Roman" w:hAnsi="Times New Roman" w:cs="Times New Roman" w:eastAsia="Times New Roman"/>
                <w:sz w:val="26"/>
              </w:rPr>
              <w:t>SaaS loyalty</w:t>
            </w:r>
          </w:p>
        </w:tc>
        <w:tc>
          <w:tcPr>
            <w:tcW w:type="dxa" w:w="1881"/>
          </w:tcPr>
          <w:p>
            <w:r/>
            <w:r>
              <w:rPr>
                <w:rFonts w:ascii="Times New Roman" w:hAnsi="Times New Roman" w:cs="Times New Roman" w:eastAsia="Times New Roman"/>
                <w:sz w:val="26"/>
              </w:rPr>
              <w:t>Không</w:t>
            </w:r>
          </w:p>
        </w:tc>
        <w:tc>
          <w:tcPr>
            <w:tcW w:type="dxa" w:w="1881"/>
          </w:tcPr>
          <w:p>
            <w:r/>
            <w:r>
              <w:rPr>
                <w:rFonts w:ascii="Times New Roman" w:hAnsi="Times New Roman" w:cs="Times New Roman" w:eastAsia="Times New Roman"/>
                <w:sz w:val="26"/>
              </w:rPr>
              <w:t>Phí cao theo quy mô; không hỗ trợ VN</w:t>
            </w:r>
          </w:p>
        </w:tc>
      </w:tr>
      <w:tr>
        <w:tc>
          <w:tcPr>
            <w:tcW w:type="dxa" w:w="1881"/>
          </w:tcPr>
          <w:p>
            <w:r/>
            <w:r>
              <w:rPr>
                <w:rFonts w:ascii="Times New Roman" w:hAnsi="Times New Roman" w:cs="Times New Roman" w:eastAsia="Times New Roman"/>
                <w:sz w:val="26"/>
              </w:rPr>
              <w:t>LoyaltyLion</w:t>
            </w:r>
          </w:p>
        </w:tc>
        <w:tc>
          <w:tcPr>
            <w:tcW w:type="dxa" w:w="1881"/>
          </w:tcPr>
          <w:p>
            <w:r/>
            <w:r>
              <w:rPr>
                <w:rFonts w:ascii="Times New Roman" w:hAnsi="Times New Roman" w:cs="Times New Roman" w:eastAsia="Times New Roman"/>
                <w:sz w:val="26"/>
              </w:rPr>
              <w:t>Quốc tế</w:t>
            </w:r>
          </w:p>
        </w:tc>
        <w:tc>
          <w:tcPr>
            <w:tcW w:type="dxa" w:w="1881"/>
          </w:tcPr>
          <w:p>
            <w:r/>
            <w:r>
              <w:rPr>
                <w:rFonts w:ascii="Times New Roman" w:hAnsi="Times New Roman" w:cs="Times New Roman" w:eastAsia="Times New Roman"/>
                <w:sz w:val="26"/>
              </w:rPr>
              <w:t>SaaS loyalty</w:t>
            </w:r>
          </w:p>
        </w:tc>
        <w:tc>
          <w:tcPr>
            <w:tcW w:type="dxa" w:w="1881"/>
          </w:tcPr>
          <w:p>
            <w:r/>
            <w:r>
              <w:rPr>
                <w:rFonts w:ascii="Times New Roman" w:hAnsi="Times New Roman" w:cs="Times New Roman" w:eastAsia="Times New Roman"/>
                <w:sz w:val="26"/>
              </w:rPr>
              <w:t>Không</w:t>
            </w:r>
          </w:p>
        </w:tc>
        <w:tc>
          <w:tcPr>
            <w:tcW w:type="dxa" w:w="1881"/>
          </w:tcPr>
          <w:p>
            <w:r/>
            <w:r>
              <w:rPr>
                <w:rFonts w:ascii="Times New Roman" w:hAnsi="Times New Roman" w:cs="Times New Roman" w:eastAsia="Times New Roman"/>
                <w:sz w:val="26"/>
              </w:rPr>
              <w:t>Tập trung e-commerce; không POS offline</w:t>
            </w:r>
          </w:p>
        </w:tc>
      </w:tr>
      <w:tr>
        <w:tc>
          <w:tcPr>
            <w:tcW w:type="dxa" w:w="1881"/>
          </w:tcPr>
          <w:p>
            <w:r/>
            <w:r>
              <w:rPr>
                <w:rFonts w:ascii="Times New Roman" w:hAnsi="Times New Roman" w:cs="Times New Roman" w:eastAsia="Times New Roman"/>
                <w:sz w:val="26"/>
              </w:rPr>
              <w:t>Got It / Urbox</w:t>
            </w:r>
          </w:p>
        </w:tc>
        <w:tc>
          <w:tcPr>
            <w:tcW w:type="dxa" w:w="1881"/>
          </w:tcPr>
          <w:p>
            <w:r/>
            <w:r>
              <w:rPr>
                <w:rFonts w:ascii="Times New Roman" w:hAnsi="Times New Roman" w:cs="Times New Roman" w:eastAsia="Times New Roman"/>
                <w:sz w:val="26"/>
              </w:rPr>
              <w:t>Việt Nam</w:t>
            </w:r>
          </w:p>
        </w:tc>
        <w:tc>
          <w:tcPr>
            <w:tcW w:type="dxa" w:w="1881"/>
          </w:tcPr>
          <w:p>
            <w:r/>
            <w:r>
              <w:rPr>
                <w:rFonts w:ascii="Times New Roman" w:hAnsi="Times New Roman" w:cs="Times New Roman" w:eastAsia="Times New Roman"/>
                <w:sz w:val="26"/>
              </w:rPr>
              <w:t>Voucher marketplace</w:t>
            </w:r>
          </w:p>
        </w:tc>
        <w:tc>
          <w:tcPr>
            <w:tcW w:type="dxa" w:w="1881"/>
          </w:tcPr>
          <w:p>
            <w:r/>
            <w:r>
              <w:rPr>
                <w:rFonts w:ascii="Times New Roman" w:hAnsi="Times New Roman" w:cs="Times New Roman" w:eastAsia="Times New Roman"/>
                <w:sz w:val="26"/>
              </w:rPr>
              <w:t>Không</w:t>
            </w:r>
          </w:p>
        </w:tc>
        <w:tc>
          <w:tcPr>
            <w:tcW w:type="dxa" w:w="1881"/>
          </w:tcPr>
          <w:p>
            <w:r/>
            <w:r>
              <w:rPr>
                <w:rFonts w:ascii="Times New Roman" w:hAnsi="Times New Roman" w:cs="Times New Roman" w:eastAsia="Times New Roman"/>
                <w:sz w:val="26"/>
              </w:rPr>
              <w:t>Không cho doanh nghiệp tự quản dữ liệu</w:t>
            </w:r>
          </w:p>
        </w:tc>
      </w:tr>
      <w:tr>
        <w:tc>
          <w:tcPr>
            <w:tcW w:type="dxa" w:w="1881"/>
          </w:tcPr>
          <w:p>
            <w:r/>
            <w:r>
              <w:rPr>
                <w:rFonts w:ascii="Times New Roman" w:hAnsi="Times New Roman" w:cs="Times New Roman" w:eastAsia="Times New Roman"/>
                <w:sz w:val="26"/>
              </w:rPr>
              <w:t>Loyverse</w:t>
            </w:r>
          </w:p>
        </w:tc>
        <w:tc>
          <w:tcPr>
            <w:tcW w:type="dxa" w:w="1881"/>
          </w:tcPr>
          <w:p>
            <w:r/>
            <w:r>
              <w:rPr>
                <w:rFonts w:ascii="Times New Roman" w:hAnsi="Times New Roman" w:cs="Times New Roman" w:eastAsia="Times New Roman"/>
                <w:sz w:val="26"/>
              </w:rPr>
              <w:t>Đông Nam Á</w:t>
            </w:r>
          </w:p>
        </w:tc>
        <w:tc>
          <w:tcPr>
            <w:tcW w:type="dxa" w:w="1881"/>
          </w:tcPr>
          <w:p>
            <w:r/>
            <w:r>
              <w:rPr>
                <w:rFonts w:ascii="Times New Roman" w:hAnsi="Times New Roman" w:cs="Times New Roman" w:eastAsia="Times New Roman"/>
                <w:sz w:val="26"/>
              </w:rPr>
              <w:t>POS + loyalty</w:t>
            </w:r>
          </w:p>
        </w:tc>
        <w:tc>
          <w:tcPr>
            <w:tcW w:type="dxa" w:w="1881"/>
          </w:tcPr>
          <w:p>
            <w:r/>
            <w:r>
              <w:rPr>
                <w:rFonts w:ascii="Times New Roman" w:hAnsi="Times New Roman" w:cs="Times New Roman" w:eastAsia="Times New Roman"/>
                <w:sz w:val="26"/>
              </w:rPr>
              <w:t>Hạn chế</w:t>
            </w:r>
          </w:p>
        </w:tc>
        <w:tc>
          <w:tcPr>
            <w:tcW w:type="dxa" w:w="1881"/>
          </w:tcPr>
          <w:p>
            <w:r/>
            <w:r>
              <w:rPr>
                <w:rFonts w:ascii="Times New Roman" w:hAnsi="Times New Roman" w:cs="Times New Roman" w:eastAsia="Times New Roman"/>
                <w:sz w:val="26"/>
              </w:rPr>
              <w:t>Mỗi cửa hàng là tài khoản riêng biệt</w:t>
            </w:r>
          </w:p>
        </w:tc>
      </w:tr>
      <w:tr>
        <w:tc>
          <w:tcPr>
            <w:tcW w:type="dxa" w:w="1881"/>
          </w:tcPr>
          <w:p>
            <w:r/>
            <w:r>
              <w:rPr>
                <w:rFonts w:ascii="Times New Roman" w:hAnsi="Times New Roman" w:cs="Times New Roman" w:eastAsia="Times New Roman"/>
                <w:sz w:val="26"/>
              </w:rPr>
              <w:t>Hệ thống này</w:t>
            </w:r>
          </w:p>
        </w:tc>
        <w:tc>
          <w:tcPr>
            <w:tcW w:type="dxa" w:w="1881"/>
          </w:tcPr>
          <w:p>
            <w:r/>
            <w:r>
              <w:rPr>
                <w:rFonts w:ascii="Times New Roman" w:hAnsi="Times New Roman" w:cs="Times New Roman" w:eastAsia="Times New Roman"/>
                <w:sz w:val="26"/>
              </w:rPr>
              <w:t>Việt Nam</w:t>
            </w:r>
          </w:p>
        </w:tc>
        <w:tc>
          <w:tcPr>
            <w:tcW w:type="dxa" w:w="1881"/>
          </w:tcPr>
          <w:p>
            <w:r/>
            <w:r>
              <w:rPr>
                <w:rFonts w:ascii="Times New Roman" w:hAnsi="Times New Roman" w:cs="Times New Roman" w:eastAsia="Times New Roman"/>
                <w:sz w:val="26"/>
              </w:rPr>
              <w:t>Loyalty Platform multi-tenant</w:t>
            </w:r>
          </w:p>
        </w:tc>
        <w:tc>
          <w:tcPr>
            <w:tcW w:type="dxa" w:w="1881"/>
          </w:tcPr>
          <w:p>
            <w:r/>
            <w:r>
              <w:rPr>
                <w:rFonts w:ascii="Times New Roman" w:hAnsi="Times New Roman" w:cs="Times New Roman" w:eastAsia="Times New Roman"/>
                <w:sz w:val="26"/>
              </w:rPr>
              <w:t>Có</w:t>
            </w:r>
          </w:p>
        </w:tc>
        <w:tc>
          <w:tcPr>
            <w:tcW w:type="dxa" w:w="1881"/>
          </w:tcPr>
          <w:p>
            <w:r/>
            <w:r>
              <w:rPr>
                <w:rFonts w:ascii="Times New Roman" w:hAnsi="Times New Roman" w:cs="Times New Roman" w:eastAsia="Times New Roman"/>
                <w:sz w:val="26"/>
              </w:rPr>
              <w:t>MVP — chưa có tier và campaign nâng cao</w:t>
            </w:r>
          </w:p>
        </w:tc>
      </w:tr>
    </w:tbl>
    <w:p>
      <w:pPr>
        <w:jc w:val="center"/>
      </w:pPr>
      <w:r>
        <w:rPr>
          <w:rFonts w:ascii="Times New Roman" w:hAnsi="Times New Roman" w:cs="Times New Roman" w:eastAsia="Times New Roman"/>
          <w:b/>
          <w:i/>
          <w:sz w:val="24"/>
          <w:u w:val="single"/>
        </w:rPr>
        <w:t xml:space="preserve">Bảng 2-1: </w:t>
      </w:r>
      <w:r>
        <w:rPr>
          <w:rFonts w:ascii="Times New Roman" w:hAnsi="Times New Roman" w:cs="Times New Roman" w:eastAsia="Times New Roman"/>
          <w:i/>
          <w:sz w:val="24"/>
        </w:rPr>
        <w:t>So sánh các giải pháp loyalty hiện có với hệ thống đề tài.</w:t>
      </w:r>
    </w:p>
    <w:p>
      <w:pPr>
        <w:pStyle w:val="Heading2"/>
        <w:spacing w:line="312" w:lineRule="auto" w:after="120" w:before="240"/>
        <w:jc w:val="left"/>
      </w:pPr>
      <w:r>
        <w:rPr>
          <w:rFonts w:ascii="Times New Roman" w:hAnsi="Times New Roman" w:cs="Times New Roman" w:eastAsia="Times New Roman"/>
          <w:b/>
          <w:sz w:val="30"/>
        </w:rPr>
        <w:t>2.2. CÔNG NGHỆ SỬ DỤNG</w:t>
      </w:r>
    </w:p>
    <w:p>
      <w:pPr>
        <w:spacing w:line="312" w:lineRule="auto" w:after="120"/>
        <w:ind w:firstLine="283"/>
        <w:jc w:val="both"/>
      </w:pPr>
      <w:r>
        <w:rPr>
          <w:rFonts w:ascii="Times New Roman" w:hAnsi="Times New Roman" w:cs="Times New Roman" w:eastAsia="Times New Roman"/>
          <w:sz w:val="26"/>
        </w:rPr>
        <w:t>Việc lựa chọn công nghệ được thực hiện dựa trên ba tiêu chí: tốc độ phát triển phù hợp với thời gian thực tập, hệ sinh thái thư viện trưởng thành đủ để xử lý các bài toán kỹ thuật phức tạp, và khả năng triển khai production trên hạ tầng chi phí thấp.</w:t>
      </w:r>
    </w:p>
    <w:p>
      <w:pPr>
        <w:pStyle w:val="Heading3"/>
        <w:spacing w:line="312" w:lineRule="auto" w:after="80" w:before="160"/>
        <w:jc w:val="left"/>
      </w:pPr>
      <w:r>
        <w:rPr>
          <w:rFonts w:ascii="Times New Roman" w:hAnsi="Times New Roman" w:cs="Times New Roman" w:eastAsia="Times New Roman"/>
          <w:b/>
          <w:sz w:val="28"/>
        </w:rPr>
        <w:t>2.2.1. Backend</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Thư viện / Framework</w:t>
            </w:r>
          </w:p>
        </w:tc>
        <w:tc>
          <w:tcPr>
            <w:tcW w:type="dxa" w:w="3135"/>
          </w:tcPr>
          <w:p>
            <w:r/>
            <w:r>
              <w:rPr>
                <w:rFonts w:ascii="Times New Roman" w:hAnsi="Times New Roman" w:cs="Times New Roman" w:eastAsia="Times New Roman"/>
                <w:b/>
                <w:sz w:val="26"/>
              </w:rPr>
              <w:t>Vai trò</w:t>
            </w:r>
          </w:p>
        </w:tc>
        <w:tc>
          <w:tcPr>
            <w:tcW w:type="dxa" w:w="3135"/>
          </w:tcPr>
          <w:p>
            <w:r/>
            <w:r>
              <w:rPr>
                <w:rFonts w:ascii="Times New Roman" w:hAnsi="Times New Roman" w:cs="Times New Roman" w:eastAsia="Times New Roman"/>
                <w:b/>
                <w:sz w:val="26"/>
              </w:rPr>
              <w:t>Lý do chọn</w:t>
            </w:r>
          </w:p>
        </w:tc>
      </w:tr>
      <w:tr>
        <w:tc>
          <w:tcPr>
            <w:tcW w:type="dxa" w:w="3135"/>
          </w:tcPr>
          <w:p>
            <w:r/>
            <w:r>
              <w:rPr>
                <w:rFonts w:ascii="Times New Roman" w:hAnsi="Times New Roman" w:cs="Times New Roman" w:eastAsia="Times New Roman"/>
                <w:sz w:val="26"/>
              </w:rPr>
              <w:t>FastAPI 0.110+</w:t>
            </w:r>
          </w:p>
        </w:tc>
        <w:tc>
          <w:tcPr>
            <w:tcW w:type="dxa" w:w="3135"/>
          </w:tcPr>
          <w:p>
            <w:r/>
            <w:r>
              <w:rPr>
                <w:rFonts w:ascii="Times New Roman" w:hAnsi="Times New Roman" w:cs="Times New Roman" w:eastAsia="Times New Roman"/>
                <w:sz w:val="26"/>
              </w:rPr>
              <w:t>Web framework chính</w:t>
            </w:r>
          </w:p>
        </w:tc>
        <w:tc>
          <w:tcPr>
            <w:tcW w:type="dxa" w:w="3135"/>
          </w:tcPr>
          <w:p>
            <w:r/>
            <w:r>
              <w:rPr>
                <w:rFonts w:ascii="Times New Roman" w:hAnsi="Times New Roman" w:cs="Times New Roman" w:eastAsia="Times New Roman"/>
                <w:sz w:val="26"/>
              </w:rPr>
              <w:t>Async-native, tự động sinh OpenAPI, type-safe với Pydantic v2</w:t>
            </w:r>
          </w:p>
        </w:tc>
      </w:tr>
      <w:tr>
        <w:tc>
          <w:tcPr>
            <w:tcW w:type="dxa" w:w="3135"/>
          </w:tcPr>
          <w:p>
            <w:r/>
            <w:r>
              <w:rPr>
                <w:rFonts w:ascii="Times New Roman" w:hAnsi="Times New Roman" w:cs="Times New Roman" w:eastAsia="Times New Roman"/>
                <w:sz w:val="26"/>
              </w:rPr>
              <w:t>SQLAlchemy 2.0 async</w:t>
            </w:r>
          </w:p>
        </w:tc>
        <w:tc>
          <w:tcPr>
            <w:tcW w:type="dxa" w:w="3135"/>
          </w:tcPr>
          <w:p>
            <w:r/>
            <w:r>
              <w:rPr>
                <w:rFonts w:ascii="Times New Roman" w:hAnsi="Times New Roman" w:cs="Times New Roman" w:eastAsia="Times New Roman"/>
                <w:sz w:val="26"/>
              </w:rPr>
              <w:t>ORM</w:t>
            </w:r>
          </w:p>
        </w:tc>
        <w:tc>
          <w:tcPr>
            <w:tcW w:type="dxa" w:w="3135"/>
          </w:tcPr>
          <w:p>
            <w:r/>
            <w:r>
              <w:rPr>
                <w:rFonts w:ascii="Times New Roman" w:hAnsi="Times New Roman" w:cs="Times New Roman" w:eastAsia="Times New Roman"/>
                <w:sz w:val="26"/>
              </w:rPr>
              <w:t>Mapped[] annotation type-safe, hỗ trợ asyncpg, session management rõ ràng</w:t>
            </w:r>
          </w:p>
        </w:tc>
      </w:tr>
      <w:tr>
        <w:tc>
          <w:tcPr>
            <w:tcW w:type="dxa" w:w="3135"/>
          </w:tcPr>
          <w:p>
            <w:r/>
            <w:r>
              <w:rPr>
                <w:rFonts w:ascii="Times New Roman" w:hAnsi="Times New Roman" w:cs="Times New Roman" w:eastAsia="Times New Roman"/>
                <w:sz w:val="26"/>
              </w:rPr>
              <w:t>asyncpg</w:t>
            </w:r>
          </w:p>
        </w:tc>
        <w:tc>
          <w:tcPr>
            <w:tcW w:type="dxa" w:w="3135"/>
          </w:tcPr>
          <w:p>
            <w:r/>
            <w:r>
              <w:rPr>
                <w:rFonts w:ascii="Times New Roman" w:hAnsi="Times New Roman" w:cs="Times New Roman" w:eastAsia="Times New Roman"/>
                <w:sz w:val="26"/>
              </w:rPr>
              <w:t>PostgreSQL driver</w:t>
            </w:r>
          </w:p>
        </w:tc>
        <w:tc>
          <w:tcPr>
            <w:tcW w:type="dxa" w:w="3135"/>
          </w:tcPr>
          <w:p>
            <w:r/>
            <w:r>
              <w:rPr>
                <w:rFonts w:ascii="Times New Roman" w:hAnsi="Times New Roman" w:cs="Times New Roman" w:eastAsia="Times New Roman"/>
                <w:sz w:val="26"/>
              </w:rPr>
              <w:t>Driver async hiệu năng cao nhất cho PostgreSQL</w:t>
            </w:r>
          </w:p>
        </w:tc>
      </w:tr>
      <w:tr>
        <w:tc>
          <w:tcPr>
            <w:tcW w:type="dxa" w:w="3135"/>
          </w:tcPr>
          <w:p>
            <w:r/>
            <w:r>
              <w:rPr>
                <w:rFonts w:ascii="Times New Roman" w:hAnsi="Times New Roman" w:cs="Times New Roman" w:eastAsia="Times New Roman"/>
                <w:sz w:val="26"/>
              </w:rPr>
              <w:t>Alembic</w:t>
            </w:r>
          </w:p>
        </w:tc>
        <w:tc>
          <w:tcPr>
            <w:tcW w:type="dxa" w:w="3135"/>
          </w:tcPr>
          <w:p>
            <w:r/>
            <w:r>
              <w:rPr>
                <w:rFonts w:ascii="Times New Roman" w:hAnsi="Times New Roman" w:cs="Times New Roman" w:eastAsia="Times New Roman"/>
                <w:sz w:val="26"/>
              </w:rPr>
              <w:t>Database migration</w:t>
            </w:r>
          </w:p>
        </w:tc>
        <w:tc>
          <w:tcPr>
            <w:tcW w:type="dxa" w:w="3135"/>
          </w:tcPr>
          <w:p>
            <w:r/>
            <w:r>
              <w:rPr>
                <w:rFonts w:ascii="Times New Roman" w:hAnsi="Times New Roman" w:cs="Times New Roman" w:eastAsia="Times New Roman"/>
                <w:sz w:val="26"/>
              </w:rPr>
              <w:t>Quản lý migration có versioning, tích hợp tốt với SQLAlchemy</w:t>
            </w:r>
          </w:p>
        </w:tc>
      </w:tr>
      <w:tr>
        <w:tc>
          <w:tcPr>
            <w:tcW w:type="dxa" w:w="3135"/>
          </w:tcPr>
          <w:p>
            <w:r/>
            <w:r>
              <w:rPr>
                <w:rFonts w:ascii="Times New Roman" w:hAnsi="Times New Roman" w:cs="Times New Roman" w:eastAsia="Times New Roman"/>
                <w:sz w:val="26"/>
              </w:rPr>
              <w:t>Pydantic v2</w:t>
            </w:r>
          </w:p>
        </w:tc>
        <w:tc>
          <w:tcPr>
            <w:tcW w:type="dxa" w:w="3135"/>
          </w:tcPr>
          <w:p>
            <w:r/>
            <w:r>
              <w:rPr>
                <w:rFonts w:ascii="Times New Roman" w:hAnsi="Times New Roman" w:cs="Times New Roman" w:eastAsia="Times New Roman"/>
                <w:sz w:val="26"/>
              </w:rPr>
              <w:t>Validation và serialization</w:t>
            </w:r>
          </w:p>
        </w:tc>
        <w:tc>
          <w:tcPr>
            <w:tcW w:type="dxa" w:w="3135"/>
          </w:tcPr>
          <w:p>
            <w:r/>
            <w:r>
              <w:rPr>
                <w:rFonts w:ascii="Times New Roman" w:hAnsi="Times New Roman" w:cs="Times New Roman" w:eastAsia="Times New Roman"/>
                <w:sz w:val="26"/>
              </w:rPr>
              <w:t>Hiệu năng cao hơn v1, model_validator đủ mạnh cho business rules</w:t>
            </w:r>
          </w:p>
        </w:tc>
      </w:tr>
      <w:tr>
        <w:tc>
          <w:tcPr>
            <w:tcW w:type="dxa" w:w="3135"/>
          </w:tcPr>
          <w:p>
            <w:r/>
            <w:r>
              <w:rPr>
                <w:rFonts w:ascii="Times New Roman" w:hAnsi="Times New Roman" w:cs="Times New Roman" w:eastAsia="Times New Roman"/>
                <w:sz w:val="26"/>
              </w:rPr>
              <w:t>python-jose</w:t>
            </w:r>
          </w:p>
        </w:tc>
        <w:tc>
          <w:tcPr>
            <w:tcW w:type="dxa" w:w="3135"/>
          </w:tcPr>
          <w:p>
            <w:r/>
            <w:r>
              <w:rPr>
                <w:rFonts w:ascii="Times New Roman" w:hAnsi="Times New Roman" w:cs="Times New Roman" w:eastAsia="Times New Roman"/>
                <w:sz w:val="26"/>
              </w:rPr>
              <w:t>JWT</w:t>
            </w:r>
          </w:p>
        </w:tc>
        <w:tc>
          <w:tcPr>
            <w:tcW w:type="dxa" w:w="3135"/>
          </w:tcPr>
          <w:p>
            <w:r/>
            <w:r>
              <w:rPr>
                <w:rFonts w:ascii="Times New Roman" w:hAnsi="Times New Roman" w:cs="Times New Roman" w:eastAsia="Times New Roman"/>
                <w:sz w:val="26"/>
              </w:rPr>
              <w:t>Thư viện JWT Python phổ biến, hỗ trợ HS256</w:t>
            </w:r>
          </w:p>
        </w:tc>
      </w:tr>
      <w:tr>
        <w:tc>
          <w:tcPr>
            <w:tcW w:type="dxa" w:w="3135"/>
          </w:tcPr>
          <w:p>
            <w:r/>
            <w:r>
              <w:rPr>
                <w:rFonts w:ascii="Times New Roman" w:hAnsi="Times New Roman" w:cs="Times New Roman" w:eastAsia="Times New Roman"/>
                <w:sz w:val="26"/>
              </w:rPr>
              <w:t>bcrypt (passlib)</w:t>
            </w:r>
          </w:p>
        </w:tc>
        <w:tc>
          <w:tcPr>
            <w:tcW w:type="dxa" w:w="3135"/>
          </w:tcPr>
          <w:p>
            <w:r/>
            <w:r>
              <w:rPr>
                <w:rFonts w:ascii="Times New Roman" w:hAnsi="Times New Roman" w:cs="Times New Roman" w:eastAsia="Times New Roman"/>
                <w:sz w:val="26"/>
              </w:rPr>
              <w:t>Password hashing</w:t>
            </w:r>
          </w:p>
        </w:tc>
        <w:tc>
          <w:tcPr>
            <w:tcW w:type="dxa" w:w="3135"/>
          </w:tcPr>
          <w:p>
            <w:r/>
            <w:r>
              <w:rPr>
                <w:rFonts w:ascii="Times New Roman" w:hAnsi="Times New Roman" w:cs="Times New Roman" w:eastAsia="Times New Roman"/>
                <w:sz w:val="26"/>
              </w:rPr>
              <w:t>Thuật toán bcrypt industry-standard cho lưu trữ mật khẩu an toàn</w:t>
            </w:r>
          </w:p>
        </w:tc>
      </w:tr>
      <w:tr>
        <w:tc>
          <w:tcPr>
            <w:tcW w:type="dxa" w:w="3135"/>
          </w:tcPr>
          <w:p>
            <w:r/>
            <w:r>
              <w:rPr>
                <w:rFonts w:ascii="Times New Roman" w:hAnsi="Times New Roman" w:cs="Times New Roman" w:eastAsia="Times New Roman"/>
                <w:sz w:val="26"/>
              </w:rPr>
              <w:t>slowapi</w:t>
            </w:r>
          </w:p>
        </w:tc>
        <w:tc>
          <w:tcPr>
            <w:tcW w:type="dxa" w:w="3135"/>
          </w:tcPr>
          <w:p>
            <w:r/>
            <w:r>
              <w:rPr>
                <w:rFonts w:ascii="Times New Roman" w:hAnsi="Times New Roman" w:cs="Times New Roman" w:eastAsia="Times New Roman"/>
                <w:sz w:val="26"/>
              </w:rPr>
              <w:t>Rate limiting</w:t>
            </w:r>
          </w:p>
        </w:tc>
        <w:tc>
          <w:tcPr>
            <w:tcW w:type="dxa" w:w="3135"/>
          </w:tcPr>
          <w:p>
            <w:r/>
            <w:r>
              <w:rPr>
                <w:rFonts w:ascii="Times New Roman" w:hAnsi="Times New Roman" w:cs="Times New Roman" w:eastAsia="Times New Roman"/>
                <w:sz w:val="26"/>
              </w:rPr>
              <w:t>Tích hợp trực tiếp vào FastAPI, key theo header X-Forwarded-For</w:t>
            </w:r>
          </w:p>
        </w:tc>
      </w:tr>
      <w:tr>
        <w:tc>
          <w:tcPr>
            <w:tcW w:type="dxa" w:w="3135"/>
          </w:tcPr>
          <w:p>
            <w:r/>
            <w:r>
              <w:rPr>
                <w:rFonts w:ascii="Times New Roman" w:hAnsi="Times New Roman" w:cs="Times New Roman" w:eastAsia="Times New Roman"/>
                <w:sz w:val="26"/>
              </w:rPr>
              <w:t>aiosmtplib</w:t>
            </w:r>
          </w:p>
        </w:tc>
        <w:tc>
          <w:tcPr>
            <w:tcW w:type="dxa" w:w="3135"/>
          </w:tcPr>
          <w:p>
            <w:r/>
            <w:r>
              <w:rPr>
                <w:rFonts w:ascii="Times New Roman" w:hAnsi="Times New Roman" w:cs="Times New Roman" w:eastAsia="Times New Roman"/>
                <w:sz w:val="26"/>
              </w:rPr>
              <w:t>Gửi email SMTP</w:t>
            </w:r>
          </w:p>
        </w:tc>
        <w:tc>
          <w:tcPr>
            <w:tcW w:type="dxa" w:w="3135"/>
          </w:tcPr>
          <w:p>
            <w:r/>
            <w:r>
              <w:rPr>
                <w:rFonts w:ascii="Times New Roman" w:hAnsi="Times New Roman" w:cs="Times New Roman" w:eastAsia="Times New Roman"/>
                <w:sz w:val="26"/>
              </w:rPr>
              <w:t>Client SMTP async, fail-silent khi SMTP lỗi không block response</w:t>
            </w:r>
          </w:p>
        </w:tc>
      </w:tr>
    </w:tbl>
    <w:p>
      <w:pPr>
        <w:jc w:val="center"/>
      </w:pPr>
      <w:r>
        <w:rPr>
          <w:rFonts w:ascii="Times New Roman" w:hAnsi="Times New Roman" w:cs="Times New Roman" w:eastAsia="Times New Roman"/>
          <w:b/>
          <w:i/>
          <w:sz w:val="24"/>
          <w:u w:val="single"/>
        </w:rPr>
        <w:t xml:space="preserve">Bảng 2-2: </w:t>
      </w:r>
      <w:r>
        <w:rPr>
          <w:rFonts w:ascii="Times New Roman" w:hAnsi="Times New Roman" w:cs="Times New Roman" w:eastAsia="Times New Roman"/>
          <w:i/>
          <w:sz w:val="24"/>
        </w:rPr>
        <w:t>Các thư viện backend và lý do lựa chọn.</w:t>
      </w:r>
    </w:p>
    <w:p>
      <w:pPr>
        <w:pStyle w:val="Heading3"/>
        <w:spacing w:line="312" w:lineRule="auto" w:after="80" w:before="160"/>
        <w:jc w:val="left"/>
      </w:pPr>
      <w:r>
        <w:rPr>
          <w:rFonts w:ascii="Times New Roman" w:hAnsi="Times New Roman" w:cs="Times New Roman" w:eastAsia="Times New Roman"/>
          <w:b/>
          <w:sz w:val="28"/>
        </w:rPr>
        <w:t>2.2.2. Frontend</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Thư viện / Framework</w:t>
            </w:r>
          </w:p>
        </w:tc>
        <w:tc>
          <w:tcPr>
            <w:tcW w:type="dxa" w:w="3135"/>
          </w:tcPr>
          <w:p>
            <w:r/>
            <w:r>
              <w:rPr>
                <w:rFonts w:ascii="Times New Roman" w:hAnsi="Times New Roman" w:cs="Times New Roman" w:eastAsia="Times New Roman"/>
                <w:b/>
                <w:sz w:val="26"/>
              </w:rPr>
              <w:t>Vai trò</w:t>
            </w:r>
          </w:p>
        </w:tc>
        <w:tc>
          <w:tcPr>
            <w:tcW w:type="dxa" w:w="3135"/>
          </w:tcPr>
          <w:p>
            <w:r/>
            <w:r>
              <w:rPr>
                <w:rFonts w:ascii="Times New Roman" w:hAnsi="Times New Roman" w:cs="Times New Roman" w:eastAsia="Times New Roman"/>
                <w:b/>
                <w:sz w:val="26"/>
              </w:rPr>
              <w:t>Lý do chọn</w:t>
            </w:r>
          </w:p>
        </w:tc>
      </w:tr>
      <w:tr>
        <w:tc>
          <w:tcPr>
            <w:tcW w:type="dxa" w:w="3135"/>
          </w:tcPr>
          <w:p>
            <w:r/>
            <w:r>
              <w:rPr>
                <w:rFonts w:ascii="Times New Roman" w:hAnsi="Times New Roman" w:cs="Times New Roman" w:eastAsia="Times New Roman"/>
                <w:sz w:val="26"/>
              </w:rPr>
              <w:t>Next.js 14 App Router</w:t>
            </w:r>
          </w:p>
        </w:tc>
        <w:tc>
          <w:tcPr>
            <w:tcW w:type="dxa" w:w="3135"/>
          </w:tcPr>
          <w:p>
            <w:r/>
            <w:r>
              <w:rPr>
                <w:rFonts w:ascii="Times New Roman" w:hAnsi="Times New Roman" w:cs="Times New Roman" w:eastAsia="Times New Roman"/>
                <w:sz w:val="26"/>
              </w:rPr>
              <w:t>Framework frontend</w:t>
            </w:r>
          </w:p>
        </w:tc>
        <w:tc>
          <w:tcPr>
            <w:tcW w:type="dxa" w:w="3135"/>
          </w:tcPr>
          <w:p>
            <w:r/>
            <w:r>
              <w:rPr>
                <w:rFonts w:ascii="Times New Roman" w:hAnsi="Times New Roman" w:cs="Times New Roman" w:eastAsia="Times New Roman"/>
                <w:sz w:val="26"/>
              </w:rPr>
              <w:t>Server Component + Client Component, routing file-based, production-ready</w:t>
            </w:r>
          </w:p>
        </w:tc>
      </w:tr>
      <w:tr>
        <w:tc>
          <w:tcPr>
            <w:tcW w:type="dxa" w:w="3135"/>
          </w:tcPr>
          <w:p>
            <w:r/>
            <w:r>
              <w:rPr>
                <w:rFonts w:ascii="Times New Roman" w:hAnsi="Times New Roman" w:cs="Times New Roman" w:eastAsia="Times New Roman"/>
                <w:sz w:val="26"/>
              </w:rPr>
              <w:t>TypeScript</w:t>
            </w:r>
          </w:p>
        </w:tc>
        <w:tc>
          <w:tcPr>
            <w:tcW w:type="dxa" w:w="3135"/>
          </w:tcPr>
          <w:p>
            <w:r/>
            <w:r>
              <w:rPr>
                <w:rFonts w:ascii="Times New Roman" w:hAnsi="Times New Roman" w:cs="Times New Roman" w:eastAsia="Times New Roman"/>
                <w:sz w:val="26"/>
              </w:rPr>
              <w:t>Ngôn ngữ</w:t>
            </w:r>
          </w:p>
        </w:tc>
        <w:tc>
          <w:tcPr>
            <w:tcW w:type="dxa" w:w="3135"/>
          </w:tcPr>
          <w:p>
            <w:r/>
            <w:r>
              <w:rPr>
                <w:rFonts w:ascii="Times New Roman" w:hAnsi="Times New Roman" w:cs="Times New Roman" w:eastAsia="Times New Roman"/>
                <w:sz w:val="26"/>
              </w:rPr>
              <w:t>Type safety giảm bug runtime, IDE support tốt</w:t>
            </w:r>
          </w:p>
        </w:tc>
      </w:tr>
      <w:tr>
        <w:tc>
          <w:tcPr>
            <w:tcW w:type="dxa" w:w="3135"/>
          </w:tcPr>
          <w:p>
            <w:r/>
            <w:r>
              <w:rPr>
                <w:rFonts w:ascii="Times New Roman" w:hAnsi="Times New Roman" w:cs="Times New Roman" w:eastAsia="Times New Roman"/>
                <w:sz w:val="26"/>
              </w:rPr>
              <w:t>Tailwind CSS v4</w:t>
            </w:r>
          </w:p>
        </w:tc>
        <w:tc>
          <w:tcPr>
            <w:tcW w:type="dxa" w:w="3135"/>
          </w:tcPr>
          <w:p>
            <w:r/>
            <w:r>
              <w:rPr>
                <w:rFonts w:ascii="Times New Roman" w:hAnsi="Times New Roman" w:cs="Times New Roman" w:eastAsia="Times New Roman"/>
                <w:sz w:val="26"/>
              </w:rPr>
              <w:t>Styling</w:t>
            </w:r>
          </w:p>
        </w:tc>
        <w:tc>
          <w:tcPr>
            <w:tcW w:type="dxa" w:w="3135"/>
          </w:tcPr>
          <w:p>
            <w:r/>
            <w:r>
              <w:rPr>
                <w:rFonts w:ascii="Times New Roman" w:hAnsi="Times New Roman" w:cs="Times New Roman" w:eastAsia="Times New Roman"/>
                <w:sz w:val="26"/>
              </w:rPr>
              <w:t>Utility-first, không CSS riêng, dễ responsive</w:t>
            </w:r>
          </w:p>
        </w:tc>
      </w:tr>
      <w:tr>
        <w:tc>
          <w:tcPr>
            <w:tcW w:type="dxa" w:w="3135"/>
          </w:tcPr>
          <w:p>
            <w:r/>
            <w:r>
              <w:rPr>
                <w:rFonts w:ascii="Times New Roman" w:hAnsi="Times New Roman" w:cs="Times New Roman" w:eastAsia="Times New Roman"/>
                <w:sz w:val="26"/>
              </w:rPr>
              <w:t>shadcn/ui</w:t>
            </w:r>
          </w:p>
        </w:tc>
        <w:tc>
          <w:tcPr>
            <w:tcW w:type="dxa" w:w="3135"/>
          </w:tcPr>
          <w:p>
            <w:r/>
            <w:r>
              <w:rPr>
                <w:rFonts w:ascii="Times New Roman" w:hAnsi="Times New Roman" w:cs="Times New Roman" w:eastAsia="Times New Roman"/>
                <w:sz w:val="26"/>
              </w:rPr>
              <w:t>Component library</w:t>
            </w:r>
          </w:p>
        </w:tc>
        <w:tc>
          <w:tcPr>
            <w:tcW w:type="dxa" w:w="3135"/>
          </w:tcPr>
          <w:p>
            <w:r/>
            <w:r>
              <w:rPr>
                <w:rFonts w:ascii="Times New Roman" w:hAnsi="Times New Roman" w:cs="Times New Roman" w:eastAsia="Times New Roman"/>
                <w:sz w:val="26"/>
              </w:rPr>
              <w:t>Headless components có thể tùy chỉnh, tích hợp Tailwind sẵn</w:t>
            </w:r>
          </w:p>
        </w:tc>
      </w:tr>
      <w:tr>
        <w:tc>
          <w:tcPr>
            <w:tcW w:type="dxa" w:w="3135"/>
          </w:tcPr>
          <w:p>
            <w:r/>
            <w:r>
              <w:rPr>
                <w:rFonts w:ascii="Times New Roman" w:hAnsi="Times New Roman" w:cs="Times New Roman" w:eastAsia="Times New Roman"/>
                <w:sz w:val="26"/>
              </w:rPr>
              <w:t>TanStack Query v5</w:t>
            </w:r>
          </w:p>
        </w:tc>
        <w:tc>
          <w:tcPr>
            <w:tcW w:type="dxa" w:w="3135"/>
          </w:tcPr>
          <w:p>
            <w:r/>
            <w:r>
              <w:rPr>
                <w:rFonts w:ascii="Times New Roman" w:hAnsi="Times New Roman" w:cs="Times New Roman" w:eastAsia="Times New Roman"/>
                <w:sz w:val="26"/>
              </w:rPr>
              <w:t>Server state management</w:t>
            </w:r>
          </w:p>
        </w:tc>
        <w:tc>
          <w:tcPr>
            <w:tcW w:type="dxa" w:w="3135"/>
          </w:tcPr>
          <w:p>
            <w:r/>
            <w:r>
              <w:rPr>
                <w:rFonts w:ascii="Times New Roman" w:hAnsi="Times New Roman" w:cs="Times New Roman" w:eastAsia="Times New Roman"/>
                <w:sz w:val="26"/>
              </w:rPr>
              <w:t>Cache, refetch, invalidation tự động; giảm boilerplate fetch</w:t>
            </w:r>
          </w:p>
        </w:tc>
      </w:tr>
      <w:tr>
        <w:tc>
          <w:tcPr>
            <w:tcW w:type="dxa" w:w="3135"/>
          </w:tcPr>
          <w:p>
            <w:r/>
            <w:r>
              <w:rPr>
                <w:rFonts w:ascii="Times New Roman" w:hAnsi="Times New Roman" w:cs="Times New Roman" w:eastAsia="Times New Roman"/>
                <w:sz w:val="26"/>
              </w:rPr>
              <w:t>Zustand</w:t>
            </w:r>
          </w:p>
        </w:tc>
        <w:tc>
          <w:tcPr>
            <w:tcW w:type="dxa" w:w="3135"/>
          </w:tcPr>
          <w:p>
            <w:r/>
            <w:r>
              <w:rPr>
                <w:rFonts w:ascii="Times New Roman" w:hAnsi="Times New Roman" w:cs="Times New Roman" w:eastAsia="Times New Roman"/>
                <w:sz w:val="26"/>
              </w:rPr>
              <w:t>Client state</w:t>
            </w:r>
          </w:p>
        </w:tc>
        <w:tc>
          <w:tcPr>
            <w:tcW w:type="dxa" w:w="3135"/>
          </w:tcPr>
          <w:p>
            <w:r/>
            <w:r>
              <w:rPr>
                <w:rFonts w:ascii="Times New Roman" w:hAnsi="Times New Roman" w:cs="Times New Roman" w:eastAsia="Times New Roman"/>
                <w:sz w:val="26"/>
              </w:rPr>
              <w:t>Nhẹ, không boilerplate, đủ cho auth store và tenant store</w:t>
            </w:r>
          </w:p>
        </w:tc>
      </w:tr>
      <w:tr>
        <w:tc>
          <w:tcPr>
            <w:tcW w:type="dxa" w:w="3135"/>
          </w:tcPr>
          <w:p>
            <w:r/>
            <w:r>
              <w:rPr>
                <w:rFonts w:ascii="Times New Roman" w:hAnsi="Times New Roman" w:cs="Times New Roman" w:eastAsia="Times New Roman"/>
                <w:sz w:val="26"/>
              </w:rPr>
              <w:t>react-hook-form + zod</w:t>
            </w:r>
          </w:p>
        </w:tc>
        <w:tc>
          <w:tcPr>
            <w:tcW w:type="dxa" w:w="3135"/>
          </w:tcPr>
          <w:p>
            <w:r/>
            <w:r>
              <w:rPr>
                <w:rFonts w:ascii="Times New Roman" w:hAnsi="Times New Roman" w:cs="Times New Roman" w:eastAsia="Times New Roman"/>
                <w:sz w:val="26"/>
              </w:rPr>
              <w:t>Form + validation</w:t>
            </w:r>
          </w:p>
        </w:tc>
        <w:tc>
          <w:tcPr>
            <w:tcW w:type="dxa" w:w="3135"/>
          </w:tcPr>
          <w:p>
            <w:r/>
            <w:r>
              <w:rPr>
                <w:rFonts w:ascii="Times New Roman" w:hAnsi="Times New Roman" w:cs="Times New Roman" w:eastAsia="Times New Roman"/>
                <w:sz w:val="26"/>
              </w:rPr>
              <w:t>Hiệu năng cao, schema validation chia sẻ được với backend</w:t>
            </w:r>
          </w:p>
        </w:tc>
      </w:tr>
      <w:tr>
        <w:tc>
          <w:tcPr>
            <w:tcW w:type="dxa" w:w="3135"/>
          </w:tcPr>
          <w:p>
            <w:r/>
            <w:r>
              <w:rPr>
                <w:rFonts w:ascii="Times New Roman" w:hAnsi="Times New Roman" w:cs="Times New Roman" w:eastAsia="Times New Roman"/>
                <w:sz w:val="26"/>
              </w:rPr>
              <w:t>qrcode.react</w:t>
            </w:r>
          </w:p>
        </w:tc>
        <w:tc>
          <w:tcPr>
            <w:tcW w:type="dxa" w:w="3135"/>
          </w:tcPr>
          <w:p>
            <w:r/>
            <w:r>
              <w:rPr>
                <w:rFonts w:ascii="Times New Roman" w:hAnsi="Times New Roman" w:cs="Times New Roman" w:eastAsia="Times New Roman"/>
                <w:sz w:val="26"/>
              </w:rPr>
              <w:t>Sinh mã QR</w:t>
            </w:r>
          </w:p>
        </w:tc>
        <w:tc>
          <w:tcPr>
            <w:tcW w:type="dxa" w:w="3135"/>
          </w:tcPr>
          <w:p>
            <w:r/>
            <w:r>
              <w:rPr>
                <w:rFonts w:ascii="Times New Roman" w:hAnsi="Times New Roman" w:cs="Times New Roman" w:eastAsia="Times New Roman"/>
                <w:sz w:val="26"/>
              </w:rPr>
              <w:t>Thư viện QR đơn giản, render SVG hoặc Canvas trực tiếp</w:t>
            </w:r>
          </w:p>
        </w:tc>
      </w:tr>
      <w:tr>
        <w:tc>
          <w:tcPr>
            <w:tcW w:type="dxa" w:w="3135"/>
          </w:tcPr>
          <w:p>
            <w:r/>
            <w:r>
              <w:rPr>
                <w:rFonts w:ascii="Times New Roman" w:hAnsi="Times New Roman" w:cs="Times New Roman" w:eastAsia="Times New Roman"/>
                <w:sz w:val="26"/>
              </w:rPr>
              <w:t>axios</w:t>
            </w:r>
          </w:p>
        </w:tc>
        <w:tc>
          <w:tcPr>
            <w:tcW w:type="dxa" w:w="3135"/>
          </w:tcPr>
          <w:p>
            <w:r/>
            <w:r>
              <w:rPr>
                <w:rFonts w:ascii="Times New Roman" w:hAnsi="Times New Roman" w:cs="Times New Roman" w:eastAsia="Times New Roman"/>
                <w:sz w:val="26"/>
              </w:rPr>
              <w:t>HTTP client</w:t>
            </w:r>
          </w:p>
        </w:tc>
        <w:tc>
          <w:tcPr>
            <w:tcW w:type="dxa" w:w="3135"/>
          </w:tcPr>
          <w:p>
            <w:r/>
            <w:r>
              <w:rPr>
                <w:rFonts w:ascii="Times New Roman" w:hAnsi="Times New Roman" w:cs="Times New Roman" w:eastAsia="Times New Roman"/>
                <w:sz w:val="26"/>
              </w:rPr>
              <w:t>Interceptor JWT và X-Partner-Id tự động cho mọi request</w:t>
            </w:r>
          </w:p>
        </w:tc>
      </w:tr>
    </w:tbl>
    <w:p>
      <w:pPr>
        <w:jc w:val="center"/>
      </w:pPr>
      <w:r>
        <w:rPr>
          <w:rFonts w:ascii="Times New Roman" w:hAnsi="Times New Roman" w:cs="Times New Roman" w:eastAsia="Times New Roman"/>
          <w:b/>
          <w:i/>
          <w:sz w:val="24"/>
          <w:u w:val="single"/>
        </w:rPr>
        <w:t xml:space="preserve">Bảng 2-3: </w:t>
      </w:r>
      <w:r>
        <w:rPr>
          <w:rFonts w:ascii="Times New Roman" w:hAnsi="Times New Roman" w:cs="Times New Roman" w:eastAsia="Times New Roman"/>
          <w:i/>
          <w:sz w:val="24"/>
        </w:rPr>
        <w:t>Các thư viện frontend và lý do lựa chọn.</w:t>
      </w:r>
    </w:p>
    <w:p>
      <w:pPr>
        <w:pStyle w:val="Heading3"/>
        <w:spacing w:line="312" w:lineRule="auto" w:after="80" w:before="160"/>
        <w:jc w:val="left"/>
      </w:pPr>
      <w:r>
        <w:rPr>
          <w:rFonts w:ascii="Times New Roman" w:hAnsi="Times New Roman" w:cs="Times New Roman" w:eastAsia="Times New Roman"/>
          <w:b/>
          <w:sz w:val="28"/>
        </w:rPr>
        <w:t>2.2.3. Cơ sở dữ liệu và hạ tầng</w:t>
      </w:r>
    </w:p>
    <w:p>
      <w:pPr>
        <w:spacing w:line="312" w:lineRule="auto" w:after="120"/>
        <w:ind w:firstLine="283"/>
        <w:jc w:val="both"/>
      </w:pPr>
      <w:r>
        <w:rPr>
          <w:rFonts w:ascii="Times New Roman" w:hAnsi="Times New Roman" w:cs="Times New Roman" w:eastAsia="Times New Roman"/>
          <w:sz w:val="26"/>
        </w:rPr>
        <w:t>Cơ sở dữ liệu PostgreSQL 15 được chọn vì hỗ trợ đầy đủ các tính năng cần thiết cho đề tài: CHECK constraint phức tạp, trigger PL/pgSQL để hiện thực hóa append-only ledger, partial unique index cho ràng buộc nghiệp vụ, và index B-tree kết hợp cho truy vấn analytics. Đặc biệt, asyncpg — driver async của PostgreSQL — cho phép xử lý nhiều request đồng thời mà không chặn event loop của FastAPI.</w:t>
      </w:r>
    </w:p>
    <w:p>
      <w:pPr>
        <w:spacing w:line="312" w:lineRule="auto" w:after="120"/>
        <w:ind w:firstLine="283"/>
        <w:jc w:val="both"/>
      </w:pPr>
      <w:r>
        <w:rPr>
          <w:rFonts w:ascii="Times New Roman" w:hAnsi="Times New Roman" w:cs="Times New Roman" w:eastAsia="Times New Roman"/>
          <w:sz w:val="26"/>
        </w:rPr>
        <w:t>Về hạ tầng, toàn bộ hệ thống được đóng gói bằng Docker Compose với hai môi trường riêng biệt: môi trường phát triển (dev) và môi trường production (prod). Cloudflare Tunnel được dùng để expose backend và frontend ra internet qua domain loyalty.ecom-bill.com mà không cần mở port trên firewall. Migration Alembic được cấu hình chạy tự động khi container backend khởi động, đảm bảo schema luôn đồng bộ với code.</w:t>
      </w:r>
    </w:p>
    <w:p>
      <w:pPr>
        <w:pStyle w:val="Heading2"/>
        <w:spacing w:line="312" w:lineRule="auto" w:after="120" w:before="240"/>
        <w:jc w:val="left"/>
      </w:pPr>
      <w:r>
        <w:rPr>
          <w:rFonts w:ascii="Times New Roman" w:hAnsi="Times New Roman" w:cs="Times New Roman" w:eastAsia="Times New Roman"/>
          <w:b/>
          <w:sz w:val="30"/>
        </w:rPr>
        <w:t>2.3. PHƯƠNG PHÁP LUẬN</w:t>
      </w:r>
    </w:p>
    <w:p>
      <w:pPr>
        <w:pStyle w:val="Heading3"/>
        <w:spacing w:line="312" w:lineRule="auto" w:after="80" w:before="160"/>
        <w:jc w:val="left"/>
      </w:pPr>
      <w:r>
        <w:rPr>
          <w:rFonts w:ascii="Times New Roman" w:hAnsi="Times New Roman" w:cs="Times New Roman" w:eastAsia="Times New Roman"/>
          <w:b/>
          <w:sz w:val="28"/>
        </w:rPr>
        <w:t>2.3.1. Kiến trúc phân lớp (Layered Architecture)</w:t>
      </w:r>
    </w:p>
    <w:p>
      <w:pPr>
        <w:spacing w:line="312" w:lineRule="auto" w:after="120"/>
        <w:ind w:firstLine="283"/>
        <w:jc w:val="both"/>
      </w:pPr>
      <w:r>
        <w:rPr>
          <w:rFonts w:ascii="Times New Roman" w:hAnsi="Times New Roman" w:cs="Times New Roman" w:eastAsia="Times New Roman"/>
          <w:sz w:val="26"/>
        </w:rPr>
        <w:t>Backend được tổ chức theo kiến trúc phân lớp nghiêm ngặt với bốn lớp chính. Lớp API (app/api/) chứa các FastAPI router, chịu trách nhiệm parse request, gọi service và ánh xạ lỗi domain thành HTTPException với status code phù hợp. Lớp Service (app/services/) chứa toàn bộ logic nghiệp vụ — service nhận AsyncSession trong constructor và raise domain exception khi vi phạm rule. Lớp Model (app/models/) là SQLAlchemy ORM với Mapped[] annotation type-safe. Lớp Schema (app/schemas/) là Pydantic v2 DTO cho request và response. Nguyên tắc cốt lõi là route mỏng, service béo (thin-route, fat-service): không có business logic trong file API.</w:t>
      </w:r>
    </w:p>
    <w:p>
      <w:pPr>
        <w:pStyle w:val="Heading3"/>
        <w:spacing w:line="312" w:lineRule="auto" w:after="80" w:before="160"/>
        <w:jc w:val="left"/>
      </w:pPr>
      <w:r>
        <w:rPr>
          <w:rFonts w:ascii="Times New Roman" w:hAnsi="Times New Roman" w:cs="Times New Roman" w:eastAsia="Times New Roman"/>
          <w:b/>
          <w:sz w:val="28"/>
        </w:rPr>
        <w:t>2.3.2. Multi-tenant qua header và dependency injection</w:t>
      </w:r>
    </w:p>
    <w:p>
      <w:pPr>
        <w:spacing w:line="312" w:lineRule="auto" w:after="120"/>
        <w:ind w:firstLine="283"/>
        <w:jc w:val="both"/>
      </w:pPr>
      <w:r>
        <w:rPr>
          <w:rFonts w:ascii="Times New Roman" w:hAnsi="Times New Roman" w:cs="Times New Roman" w:eastAsia="Times New Roman"/>
          <w:sz w:val="26"/>
        </w:rPr>
        <w:t>Mỗi request API từ frontend gửi kèm header X-Partner-Id chứa ID của partner đang được truy cập. Tầng dependency injection của FastAPI xác thực header này và kiểm tra quyền của người dùng hiện tại trong partner đó trước khi cho phép xử lý request. Bốn dependency được định nghĩa trong app/core/deps.py: require_super_admin (chỉ admin hệ thống), require_owner_in_partner (chủ đối tác), require_staff_in_partner (nhân viên — dùng cho POS), và require_customer_in_partner (khách hàng có membership). Mỗi endpoint khai báo đúng một dependency, đảm bảo phân quyền nhất quán không phụ thuộc vào logic của service.</w:t>
      </w:r>
    </w:p>
    <w:p>
      <w:pPr>
        <w:pStyle w:val="Heading3"/>
        <w:spacing w:line="312" w:lineRule="auto" w:after="80" w:before="160"/>
        <w:jc w:val="left"/>
      </w:pPr>
      <w:r>
        <w:rPr>
          <w:rFonts w:ascii="Times New Roman" w:hAnsi="Times New Roman" w:cs="Times New Roman" w:eastAsia="Times New Roman"/>
          <w:b/>
          <w:sz w:val="28"/>
        </w:rPr>
        <w:t>2.3.3. Append-only ledger pattern</w:t>
      </w:r>
    </w:p>
    <w:p>
      <w:pPr>
        <w:spacing w:line="312" w:lineRule="auto" w:after="120"/>
        <w:ind w:firstLine="283"/>
        <w:jc w:val="both"/>
      </w:pPr>
      <w:r>
        <w:rPr>
          <w:rFonts w:ascii="Times New Roman" w:hAnsi="Times New Roman" w:cs="Times New Roman" w:eastAsia="Times New Roman"/>
          <w:sz w:val="26"/>
        </w:rPr>
        <w:t>Thay vì lưu số dư điểm duy nhất và cập nhật theo từng giao dịch, hệ thống duy trì cả hai: cột points_balance trên bảng users (để truy vấn nhanh số dư hiện tại) và bảng point_ledger append-only (để kiểm toán toàn bộ lịch sử). Mỗi khi điểm thay đổi, hệ thống thực hiện trong cùng một database transaction: cập nhật users.points_balance và INSERT một bản ghi mới vào point_ledger với delta, reason, ref_type, ref_id và balance_after. Trigger PostgreSQL no_update_or_delete_point_ledger được kích hoạt khi có lệnh UPDATE hoặc DELETE trên bảng point_ledger và tự động raise exception, ngăn mọi hành vi sửa lịch sử sau khi đã ghi.</w:t>
      </w:r>
    </w:p>
    <w:p>
      <w:pPr>
        <w:pStyle w:val="Heading3"/>
        <w:spacing w:line="312" w:lineRule="auto" w:after="80" w:before="160"/>
        <w:jc w:val="left"/>
      </w:pPr>
      <w:r>
        <w:rPr>
          <w:rFonts w:ascii="Times New Roman" w:hAnsi="Times New Roman" w:cs="Times New Roman" w:eastAsia="Times New Roman"/>
          <w:b/>
          <w:sz w:val="28"/>
        </w:rPr>
        <w:t>2.3.4. Kiểm thử và đảm bảo chất lượng</w:t>
      </w:r>
    </w:p>
    <w:p>
      <w:pPr>
        <w:spacing w:line="312" w:lineRule="auto" w:after="120"/>
        <w:ind w:firstLine="283"/>
        <w:jc w:val="both"/>
      </w:pPr>
      <w:r>
        <w:rPr>
          <w:rFonts w:ascii="Times New Roman" w:hAnsi="Times New Roman" w:cs="Times New Roman" w:eastAsia="Times New Roman"/>
          <w:sz w:val="26"/>
        </w:rPr>
        <w:t>Đề tài sử dụng pytest làm framework kiểm thử chính cho backend, với các test được phân chia thành hai nhóm: unit test kiểm tra từng service function độc lập và integration test kiểm tra luồng end-to-end qua database thật. Tuy nhiên, cần ghi nhận một giới hạn kỹ thuật thực tế: trên môi trường Windows, testcontainers — thư viện dùng để spin up PostgreSQL tạm thời cho integration test — yêu cầu quyền truy cập docker.sock và cấu hình Docker network mà môi trường phát triển hiện tại không đáp ứng được hoàn toàn. Do đó, đề tài bổ sung phương pháp kiểm thử khác: smoke E2E qua curl trực tiếp trên production URL loyalty.ecom-bill.com, kiểm thử thủ công từng luồng nghiệp vụ qua trình duyệt, và UAT (User Acceptance Testing) với các tài khoản demo seed sẵn.</w:t>
      </w:r>
    </w:p>
    <w:p>
      <w:pPr>
        <w:pStyle w:val="Heading3"/>
        <w:spacing w:line="312" w:lineRule="auto" w:after="80" w:before="160"/>
        <w:jc w:val="left"/>
      </w:pPr>
      <w:r>
        <w:rPr>
          <w:rFonts w:ascii="Times New Roman" w:hAnsi="Times New Roman" w:cs="Times New Roman" w:eastAsia="Times New Roman"/>
          <w:b/>
          <w:sz w:val="28"/>
        </w:rPr>
        <w:t>2.3.5. Git workflow và kiểm soát chất lượng code</w:t>
      </w:r>
    </w:p>
    <w:p>
      <w:pPr>
        <w:spacing w:line="312" w:lineRule="auto" w:after="120"/>
        <w:ind w:firstLine="283"/>
        <w:jc w:val="both"/>
      </w:pPr>
      <w:r>
        <w:rPr>
          <w:rFonts w:ascii="Times New Roman" w:hAnsi="Times New Roman" w:cs="Times New Roman" w:eastAsia="Times New Roman"/>
          <w:sz w:val="26"/>
        </w:rPr>
        <w:t>Toàn bộ lịch sử phát triển được quản lý trên Git với quy ước commit message theo Conventional Commits (feat/fix/chore/refactor + scope). Code review được thực hiện sau mỗi task hoàn thành trước khi chuyển sang task tiếp theo, đảm bảo không tích lũy technical debt. Frontend được kiểm tra type bằng tsc --noEmit và ESLint sau mỗi lần thay đổi lớn. Migration Alembic được viết với cả upgrade() và downgrade() để có thể rollback khi cần. Toàn bộ codebase được deploy liên tục lên môi trường production qua Docker Compose, cho phép kiểm tra hành vi thực tế của hệ thống song song với phát triển.</w:t>
      </w:r>
    </w:p>
    <w:p>
      <w:pPr>
        <w:pStyle w:val="Heading2"/>
        <w:spacing w:line="312" w:lineRule="auto" w:after="120" w:before="240"/>
        <w:jc w:val="left"/>
      </w:pPr>
      <w:r>
        <w:rPr>
          <w:rFonts w:ascii="Times New Roman" w:hAnsi="Times New Roman" w:cs="Times New Roman" w:eastAsia="Times New Roman"/>
          <w:b/>
          <w:sz w:val="30"/>
        </w:rPr>
        <w:t>2.4. PHÂN TÍCH NGHIỆP VỤ</w:t>
      </w:r>
    </w:p>
    <w:p>
      <w:pPr>
        <w:pStyle w:val="Heading3"/>
        <w:spacing w:line="312" w:lineRule="auto" w:after="80" w:before="160"/>
        <w:jc w:val="left"/>
      </w:pPr>
      <w:r>
        <w:rPr>
          <w:rFonts w:ascii="Times New Roman" w:hAnsi="Times New Roman" w:cs="Times New Roman" w:eastAsia="Times New Roman"/>
          <w:b/>
          <w:sz w:val="28"/>
        </w:rPr>
        <w:t>2.4.1. Các quy trình nghiệp vụ chính</w:t>
      </w:r>
    </w:p>
    <w:p>
      <w:pPr>
        <w:spacing w:line="312" w:lineRule="auto" w:after="120"/>
        <w:ind w:firstLine="283"/>
        <w:jc w:val="both"/>
      </w:pPr>
      <w:r>
        <w:rPr>
          <w:rFonts w:ascii="Times New Roman" w:hAnsi="Times New Roman" w:cs="Times New Roman" w:eastAsia="Times New Roman"/>
          <w:sz w:val="26"/>
        </w:rPr>
        <w:t>Hệ thống xử lý tám luồng nghiệp vụ cốt lõi được mô tả lần lượt dưới đây.</w:t>
      </w:r>
    </w:p>
    <w:p>
      <w:pPr>
        <w:spacing w:line="312" w:lineRule="auto" w:after="120"/>
        <w:ind w:firstLine="283"/>
        <w:jc w:val="both"/>
      </w:pPr>
      <w:r>
        <w:rPr>
          <w:rFonts w:ascii="Times New Roman" w:hAnsi="Times New Roman" w:cs="Times New Roman" w:eastAsia="Times New Roman"/>
          <w:sz w:val="26"/>
        </w:rPr>
        <w:t>Luồng (1) — Đăng ký và đăng nhập: Khách hàng điền form đăng ký với email/số điện thoại và mật khẩu. Backend hash mật khẩu bằng bcrypt và lưu vào bảng users. Khi đăng nhập, backend xác thực bcrypt và phát JWT có thời hạn, frontend lưu token vào localStorage và đính kèm vào mọi request tiếp theo qua axios interceptor.</w:t>
      </w:r>
    </w:p>
    <w:p>
      <w:pPr>
        <w:spacing w:line="312" w:lineRule="auto" w:after="120"/>
        <w:ind w:firstLine="283"/>
        <w:jc w:val="both"/>
      </w:pPr>
      <w:r>
        <w:rPr>
          <w:rFonts w:ascii="Times New Roman" w:hAnsi="Times New Roman" w:cs="Times New Roman" w:eastAsia="Times New Roman"/>
          <w:sz w:val="26"/>
        </w:rPr>
        <w:t>Luồng (2) — Quên mật khẩu: Khách hàng nhập email vào form quên mật khẩu. Backend tạo temporary password ngẫu nhiên, hash và cập nhật vào users.password_hash, sau đó gọi aiosmtplib gửi email chứa mật khẩu tạm. Nếu SMTP lỗi, backend vẫn trả HTTP 200 và ghi log warning — cơ chế fail-silent ngăn rò rỉ thông tin về việc email có tồn tại trong hệ thống hay không.</w:t>
      </w:r>
    </w:p>
    <w:p>
      <w:pPr>
        <w:spacing w:line="312" w:lineRule="auto" w:after="120"/>
        <w:ind w:firstLine="283"/>
        <w:jc w:val="both"/>
      </w:pPr>
      <w:r>
        <w:rPr>
          <w:rFonts w:ascii="Times New Roman" w:hAnsi="Times New Roman" w:cs="Times New Roman" w:eastAsia="Times New Roman"/>
          <w:sz w:val="26"/>
        </w:rPr>
        <w:t>Luồng (3) — Đổi mật khẩu: Sau khi đăng nhập bằng mật khẩu tạm, khách hàng vào trang profile và cập nhật mật khẩu mới. Backend xác thực mật khẩu hiện tại trước khi cập nhật hash mới vào cơ sở dữ liệu.</w:t>
      </w:r>
    </w:p>
    <w:p>
      <w:pPr>
        <w:spacing w:line="312" w:lineRule="auto" w:after="120"/>
        <w:ind w:firstLine="283"/>
        <w:jc w:val="both"/>
      </w:pPr>
      <w:r>
        <w:rPr>
          <w:rFonts w:ascii="Times New Roman" w:hAnsi="Times New Roman" w:cs="Times New Roman" w:eastAsia="Times New Roman"/>
          <w:sz w:val="26"/>
        </w:rPr>
        <w:t>Luồng (4) — Đăng ký merchant và admin duyệt: Chủ cửa hàng điền form đăng ký partner với tên, mô tả, danh mục và thông tin liên hệ. Partner được tạo với status PENDING. Admin vào cổng quản trị, xem danh sách pending và bấm Approve. Backend chuyển status thành ACTIVE và đồng thời seed 1.000.000 điểm khởi đầu vào point_ledger với reason ADJUST và ref_type SYSTEM, tạo nền tảng để partner bắt đầu phát điểm cho khách hàng.</w:t>
      </w:r>
    </w:p>
    <w:p>
      <w:pPr>
        <w:spacing w:line="312" w:lineRule="auto" w:after="120"/>
        <w:ind w:firstLine="283"/>
        <w:jc w:val="both"/>
      </w:pPr>
      <w:r>
        <w:rPr>
          <w:rFonts w:ascii="Times New Roman" w:hAnsi="Times New Roman" w:cs="Times New Roman" w:eastAsia="Times New Roman"/>
          <w:sz w:val="26"/>
        </w:rPr>
        <w:t>Luồng (5) — POS tích điểm: Khách hàng mở trang QR cá nhân trên điện thoại. Nhân viên POS scan QR hoặc nhập mã hóa đơn để xác định khách hàng. Nhân viên nhập số tiền hóa đơn vào form. Backend tính điểm được cộng, tạo transaction record, INSERT vào point_ledger với delta dương và cập nhật users.points_balance trong cùng một database transaction.</w:t>
      </w:r>
    </w:p>
    <w:p>
      <w:pPr>
        <w:spacing w:line="312" w:lineRule="auto" w:after="120"/>
        <w:ind w:firstLine="283"/>
        <w:jc w:val="both"/>
      </w:pPr>
      <w:r>
        <w:rPr>
          <w:rFonts w:ascii="Times New Roman" w:hAnsi="Times New Roman" w:cs="Times New Roman" w:eastAsia="Times New Roman"/>
          <w:sz w:val="26"/>
        </w:rPr>
        <w:t>Luồng (6) — POS đổi điểm (verify reward): Khách hàng đã đổi quà trước đó và có mã redemption 8 ký tự. Nhân viên POS nhập mã vào form verify. Backend tìm redemption theo partner_id và code, kiểm tra status PENDING và thời hạn chưa hết, cập nhật status thành USED và ghi used_at, used_by_staff_id. Giao diện POS hiển thị thông tin quà để nhân viên xác nhận và trao cho khách.</w:t>
      </w:r>
    </w:p>
    <w:p>
      <w:pPr>
        <w:spacing w:line="312" w:lineRule="auto" w:after="120"/>
        <w:ind w:firstLine="283"/>
        <w:jc w:val="both"/>
      </w:pPr>
      <w:r>
        <w:rPr>
          <w:rFonts w:ascii="Times New Roman" w:hAnsi="Times New Roman" w:cs="Times New Roman" w:eastAsia="Times New Roman"/>
          <w:sz w:val="26"/>
        </w:rPr>
        <w:t>Luồng (7) — Khách hàng đổi quà từ trang đối tác: Khách hàng vào trang chi tiết đối tác, xem danh sách quà và điểm cần thiết cho mỗi quà. Khi bấm Đổi quà, dialog xác nhận hiện ra với thông tin chi tiết. Sau khi xác nhận, backend kiểm tra points_balance đủ, trừ điểm, tạo redemption với mã 8 ký tự ngẫu nhiên unique trong phạm vi partner, và ghi vào point_ledger với delta âm.</w:t>
      </w:r>
    </w:p>
    <w:p>
      <w:pPr>
        <w:spacing w:line="312" w:lineRule="auto" w:after="120"/>
        <w:ind w:firstLine="283"/>
        <w:jc w:val="both"/>
      </w:pPr>
      <w:r>
        <w:rPr>
          <w:rFonts w:ascii="Times New Roman" w:hAnsi="Times New Roman" w:cs="Times New Roman" w:eastAsia="Times New Roman"/>
          <w:sz w:val="26"/>
        </w:rPr>
        <w:t>Luồng (8) — Admin giám sát điểm hệ thống: Admin vào trang system-points để xem tổng quan điểm toàn hệ thống. Trang hiển thị tổng điểm đang lưu hành (tổng points_balance của tất cả users), breakdown earned/redeemed/adjusted tính từ bảng point_ledger, và log lịch sử các adjustment thủ công. Đây là chức năng chỉ đọc — admin không có form điều chỉnh điểm trực tiếp.</w:t>
      </w:r>
    </w:p>
    <w:p>
      <w:pPr>
        <w:pStyle w:val="Heading3"/>
        <w:spacing w:line="312" w:lineRule="auto" w:after="80" w:before="160"/>
        <w:jc w:val="left"/>
      </w:pPr>
      <w:r>
        <w:rPr>
          <w:rFonts w:ascii="Times New Roman" w:hAnsi="Times New Roman" w:cs="Times New Roman" w:eastAsia="Times New Roman"/>
          <w:b/>
          <w:sz w:val="28"/>
        </w:rPr>
        <w:t>2.4.2. Sơ đồ chức năng hệ thống</w:t>
      </w:r>
    </w:p>
    <w:p>
      <w:pPr>
        <w:spacing w:line="312" w:lineRule="auto" w:after="120"/>
        <w:ind w:firstLine="283"/>
        <w:jc w:val="both"/>
      </w:pPr>
      <w:r>
        <w:rPr>
          <w:rFonts w:ascii="Times New Roman" w:hAnsi="Times New Roman" w:cs="Times New Roman" w:eastAsia="Times New Roman"/>
          <w:sz w:val="26"/>
        </w:rPr>
        <w:t>Hệ thống được phân rã thành ba nhánh chức năng chính tương ứng với ba nhóm người dùng. Bảng dưới đây trình bày cây phân rã chức năng theo dạng phân cấp.</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Nhóm</w:t>
            </w:r>
          </w:p>
        </w:tc>
        <w:tc>
          <w:tcPr>
            <w:tcW w:type="dxa" w:w="3135"/>
          </w:tcPr>
          <w:p>
            <w:r/>
            <w:r>
              <w:rPr>
                <w:rFonts w:ascii="Times New Roman" w:hAnsi="Times New Roman" w:cs="Times New Roman" w:eastAsia="Times New Roman"/>
                <w:b/>
                <w:sz w:val="26"/>
              </w:rPr>
              <w:t>Module</w:t>
            </w:r>
          </w:p>
        </w:tc>
        <w:tc>
          <w:tcPr>
            <w:tcW w:type="dxa" w:w="3135"/>
          </w:tcPr>
          <w:p>
            <w:r/>
            <w:r>
              <w:rPr>
                <w:rFonts w:ascii="Times New Roman" w:hAnsi="Times New Roman" w:cs="Times New Roman" w:eastAsia="Times New Roman"/>
                <w:b/>
                <w:sz w:val="26"/>
              </w:rPr>
              <w:t>Chức năng con</w:t>
            </w:r>
          </w:p>
        </w:tc>
      </w:tr>
      <w:tr>
        <w:tc>
          <w:tcPr>
            <w:tcW w:type="dxa" w:w="3135"/>
          </w:tcPr>
          <w:p>
            <w:r/>
            <w:r>
              <w:rPr>
                <w:rFonts w:ascii="Times New Roman" w:hAnsi="Times New Roman" w:cs="Times New Roman" w:eastAsia="Times New Roman"/>
                <w:sz w:val="26"/>
              </w:rPr>
              <w:t>End-user</w:t>
            </w:r>
          </w:p>
        </w:tc>
        <w:tc>
          <w:tcPr>
            <w:tcW w:type="dxa" w:w="3135"/>
          </w:tcPr>
          <w:p>
            <w:r/>
            <w:r>
              <w:rPr>
                <w:rFonts w:ascii="Times New Roman" w:hAnsi="Times New Roman" w:cs="Times New Roman" w:eastAsia="Times New Roman"/>
                <w:sz w:val="26"/>
              </w:rPr>
              <w:t>Tài khoản</w:t>
            </w:r>
          </w:p>
        </w:tc>
        <w:tc>
          <w:tcPr>
            <w:tcW w:type="dxa" w:w="3135"/>
          </w:tcPr>
          <w:p>
            <w:r/>
            <w:r>
              <w:rPr>
                <w:rFonts w:ascii="Times New Roman" w:hAnsi="Times New Roman" w:cs="Times New Roman" w:eastAsia="Times New Roman"/>
                <w:sz w:val="26"/>
              </w:rPr>
              <w:t>Đăng ký / Đăng nhập / Quên mật khẩu / Đổi mật khẩu</w:t>
            </w:r>
          </w:p>
        </w:tc>
      </w:tr>
      <w:tr>
        <w:tc>
          <w:tcPr>
            <w:tcW w:type="dxa" w:w="3135"/>
          </w:tcPr>
          <w:p>
            <w:r/>
            <w:r>
              <w:rPr>
                <w:rFonts w:ascii="Times New Roman" w:hAnsi="Times New Roman" w:cs="Times New Roman" w:eastAsia="Times New Roman"/>
                <w:sz w:val="26"/>
              </w:rPr>
              <w:t>End-user</w:t>
            </w:r>
          </w:p>
        </w:tc>
        <w:tc>
          <w:tcPr>
            <w:tcW w:type="dxa" w:w="3135"/>
          </w:tcPr>
          <w:p>
            <w:r/>
            <w:r>
              <w:rPr>
                <w:rFonts w:ascii="Times New Roman" w:hAnsi="Times New Roman" w:cs="Times New Roman" w:eastAsia="Times New Roman"/>
                <w:sz w:val="26"/>
              </w:rPr>
              <w:t>Ví điểm &amp; QR</w:t>
            </w:r>
          </w:p>
        </w:tc>
        <w:tc>
          <w:tcPr>
            <w:tcW w:type="dxa" w:w="3135"/>
          </w:tcPr>
          <w:p>
            <w:r/>
            <w:r>
              <w:rPr>
                <w:rFonts w:ascii="Times New Roman" w:hAnsi="Times New Roman" w:cs="Times New Roman" w:eastAsia="Times New Roman"/>
                <w:sz w:val="26"/>
              </w:rPr>
              <w:t>Xem điểm hiện tại / Sinh mã QR cá nhân / Lịch sử biến động</w:t>
            </w:r>
          </w:p>
        </w:tc>
      </w:tr>
      <w:tr>
        <w:tc>
          <w:tcPr>
            <w:tcW w:type="dxa" w:w="3135"/>
          </w:tcPr>
          <w:p>
            <w:r/>
            <w:r>
              <w:rPr>
                <w:rFonts w:ascii="Times New Roman" w:hAnsi="Times New Roman" w:cs="Times New Roman" w:eastAsia="Times New Roman"/>
                <w:sz w:val="26"/>
              </w:rPr>
              <w:t>End-user</w:t>
            </w:r>
          </w:p>
        </w:tc>
        <w:tc>
          <w:tcPr>
            <w:tcW w:type="dxa" w:w="3135"/>
          </w:tcPr>
          <w:p>
            <w:r/>
            <w:r>
              <w:rPr>
                <w:rFonts w:ascii="Times New Roman" w:hAnsi="Times New Roman" w:cs="Times New Roman" w:eastAsia="Times New Roman"/>
                <w:sz w:val="26"/>
              </w:rPr>
              <w:t>Khám phá đối tác</w:t>
            </w:r>
          </w:p>
        </w:tc>
        <w:tc>
          <w:tcPr>
            <w:tcW w:type="dxa" w:w="3135"/>
          </w:tcPr>
          <w:p>
            <w:r/>
            <w:r>
              <w:rPr>
                <w:rFonts w:ascii="Times New Roman" w:hAnsi="Times New Roman" w:cs="Times New Roman" w:eastAsia="Times New Roman"/>
                <w:sz w:val="26"/>
              </w:rPr>
              <w:t>Danh sách đối tác / Chi tiết đối tác / Danh sách quà</w:t>
            </w:r>
          </w:p>
        </w:tc>
      </w:tr>
      <w:tr>
        <w:tc>
          <w:tcPr>
            <w:tcW w:type="dxa" w:w="3135"/>
          </w:tcPr>
          <w:p>
            <w:r/>
            <w:r>
              <w:rPr>
                <w:rFonts w:ascii="Times New Roman" w:hAnsi="Times New Roman" w:cs="Times New Roman" w:eastAsia="Times New Roman"/>
                <w:sz w:val="26"/>
              </w:rPr>
              <w:t>End-user</w:t>
            </w:r>
          </w:p>
        </w:tc>
        <w:tc>
          <w:tcPr>
            <w:tcW w:type="dxa" w:w="3135"/>
          </w:tcPr>
          <w:p>
            <w:r/>
            <w:r>
              <w:rPr>
                <w:rFonts w:ascii="Times New Roman" w:hAnsi="Times New Roman" w:cs="Times New Roman" w:eastAsia="Times New Roman"/>
                <w:sz w:val="26"/>
              </w:rPr>
              <w:t>Đổi quà</w:t>
            </w:r>
          </w:p>
        </w:tc>
        <w:tc>
          <w:tcPr>
            <w:tcW w:type="dxa" w:w="3135"/>
          </w:tcPr>
          <w:p>
            <w:r/>
            <w:r>
              <w:rPr>
                <w:rFonts w:ascii="Times New Roman" w:hAnsi="Times New Roman" w:cs="Times New Roman" w:eastAsia="Times New Roman"/>
                <w:sz w:val="26"/>
              </w:rPr>
              <w:t>Chọn quà / Xác nhận / Trừ điểm / Tạo redemption code</w:t>
            </w:r>
          </w:p>
        </w:tc>
      </w:tr>
      <w:tr>
        <w:tc>
          <w:tcPr>
            <w:tcW w:type="dxa" w:w="3135"/>
          </w:tcPr>
          <w:p>
            <w:r/>
            <w:r>
              <w:rPr>
                <w:rFonts w:ascii="Times New Roman" w:hAnsi="Times New Roman" w:cs="Times New Roman" w:eastAsia="Times New Roman"/>
                <w:sz w:val="26"/>
              </w:rPr>
              <w:t>End-user</w:t>
            </w:r>
          </w:p>
        </w:tc>
        <w:tc>
          <w:tcPr>
            <w:tcW w:type="dxa" w:w="3135"/>
          </w:tcPr>
          <w:p>
            <w:r/>
            <w:r>
              <w:rPr>
                <w:rFonts w:ascii="Times New Roman" w:hAnsi="Times New Roman" w:cs="Times New Roman" w:eastAsia="Times New Roman"/>
                <w:sz w:val="26"/>
              </w:rPr>
              <w:t>Ví voucher</w:t>
            </w:r>
          </w:p>
        </w:tc>
        <w:tc>
          <w:tcPr>
            <w:tcW w:type="dxa" w:w="3135"/>
          </w:tcPr>
          <w:p>
            <w:r/>
            <w:r>
              <w:rPr>
                <w:rFonts w:ascii="Times New Roman" w:hAnsi="Times New Roman" w:cs="Times New Roman" w:eastAsia="Times New Roman"/>
                <w:sz w:val="26"/>
              </w:rPr>
              <w:t>Xem redemption đã đổi / Trạng thái PENDING/USED/EXPIRED / Dùng tại POS</w:t>
            </w:r>
          </w:p>
        </w:tc>
      </w:tr>
      <w:tr>
        <w:tc>
          <w:tcPr>
            <w:tcW w:type="dxa" w:w="3135"/>
          </w:tcPr>
          <w:p>
            <w:r/>
            <w:r>
              <w:rPr>
                <w:rFonts w:ascii="Times New Roman" w:hAnsi="Times New Roman" w:cs="Times New Roman" w:eastAsia="Times New Roman"/>
                <w:sz w:val="26"/>
              </w:rPr>
              <w:t>Đối tác</w:t>
            </w:r>
          </w:p>
        </w:tc>
        <w:tc>
          <w:tcPr>
            <w:tcW w:type="dxa" w:w="3135"/>
          </w:tcPr>
          <w:p>
            <w:r/>
            <w:r>
              <w:rPr>
                <w:rFonts w:ascii="Times New Roman" w:hAnsi="Times New Roman" w:cs="Times New Roman" w:eastAsia="Times New Roman"/>
                <w:sz w:val="26"/>
              </w:rPr>
              <w:t>Onboarding</w:t>
            </w:r>
          </w:p>
        </w:tc>
        <w:tc>
          <w:tcPr>
            <w:tcW w:type="dxa" w:w="3135"/>
          </w:tcPr>
          <w:p>
            <w:r/>
            <w:r>
              <w:rPr>
                <w:rFonts w:ascii="Times New Roman" w:hAnsi="Times New Roman" w:cs="Times New Roman" w:eastAsia="Times New Roman"/>
                <w:sz w:val="26"/>
              </w:rPr>
              <w:t>Đăng ký partner / Chờ duyệt / Xem trạng thái</w:t>
            </w:r>
          </w:p>
        </w:tc>
      </w:tr>
      <w:tr>
        <w:tc>
          <w:tcPr>
            <w:tcW w:type="dxa" w:w="3135"/>
          </w:tcPr>
          <w:p>
            <w:r/>
            <w:r>
              <w:rPr>
                <w:rFonts w:ascii="Times New Roman" w:hAnsi="Times New Roman" w:cs="Times New Roman" w:eastAsia="Times New Roman"/>
                <w:sz w:val="26"/>
              </w:rPr>
              <w:t>Đối tác</w:t>
            </w:r>
          </w:p>
        </w:tc>
        <w:tc>
          <w:tcPr>
            <w:tcW w:type="dxa" w:w="3135"/>
          </w:tcPr>
          <w:p>
            <w:r/>
            <w:r>
              <w:rPr>
                <w:rFonts w:ascii="Times New Roman" w:hAnsi="Times New Roman" w:cs="Times New Roman" w:eastAsia="Times New Roman"/>
                <w:sz w:val="26"/>
              </w:rPr>
              <w:t>Dashboard</w:t>
            </w:r>
          </w:p>
        </w:tc>
        <w:tc>
          <w:tcPr>
            <w:tcW w:type="dxa" w:w="3135"/>
          </w:tcPr>
          <w:p>
            <w:r/>
            <w:r>
              <w:rPr>
                <w:rFonts w:ascii="Times New Roman" w:hAnsi="Times New Roman" w:cs="Times New Roman" w:eastAsia="Times New Roman"/>
                <w:sz w:val="26"/>
              </w:rPr>
              <w:t>KPI tổng quan / Biểu đồ doanh thu / Biểu đồ đổi quà / Top 5 quà</w:t>
            </w:r>
          </w:p>
        </w:tc>
      </w:tr>
      <w:tr>
        <w:tc>
          <w:tcPr>
            <w:tcW w:type="dxa" w:w="3135"/>
          </w:tcPr>
          <w:p>
            <w:r/>
            <w:r>
              <w:rPr>
                <w:rFonts w:ascii="Times New Roman" w:hAnsi="Times New Roman" w:cs="Times New Roman" w:eastAsia="Times New Roman"/>
                <w:sz w:val="26"/>
              </w:rPr>
              <w:t>Đối tác</w:t>
            </w:r>
          </w:p>
        </w:tc>
        <w:tc>
          <w:tcPr>
            <w:tcW w:type="dxa" w:w="3135"/>
          </w:tcPr>
          <w:p>
            <w:r/>
            <w:r>
              <w:rPr>
                <w:rFonts w:ascii="Times New Roman" w:hAnsi="Times New Roman" w:cs="Times New Roman" w:eastAsia="Times New Roman"/>
                <w:sz w:val="26"/>
              </w:rPr>
              <w:t>Quản lý quà</w:t>
            </w:r>
          </w:p>
        </w:tc>
        <w:tc>
          <w:tcPr>
            <w:tcW w:type="dxa" w:w="3135"/>
          </w:tcPr>
          <w:p>
            <w:r/>
            <w:r>
              <w:rPr>
                <w:rFonts w:ascii="Times New Roman" w:hAnsi="Times New Roman" w:cs="Times New Roman" w:eastAsia="Times New Roman"/>
                <w:sz w:val="26"/>
              </w:rPr>
              <w:t>Tạo / Sửa / Ẩn quà / 3 loại offer: PERCENT, FIXED, ITEM_GIFT</w:t>
            </w:r>
          </w:p>
        </w:tc>
      </w:tr>
      <w:tr>
        <w:tc>
          <w:tcPr>
            <w:tcW w:type="dxa" w:w="3135"/>
          </w:tcPr>
          <w:p>
            <w:r/>
            <w:r>
              <w:rPr>
                <w:rFonts w:ascii="Times New Roman" w:hAnsi="Times New Roman" w:cs="Times New Roman" w:eastAsia="Times New Roman"/>
                <w:sz w:val="26"/>
              </w:rPr>
              <w:t>Đối tác</w:t>
            </w:r>
          </w:p>
        </w:tc>
        <w:tc>
          <w:tcPr>
            <w:tcW w:type="dxa" w:w="3135"/>
          </w:tcPr>
          <w:p>
            <w:r/>
            <w:r>
              <w:rPr>
                <w:rFonts w:ascii="Times New Roman" w:hAnsi="Times New Roman" w:cs="Times New Roman" w:eastAsia="Times New Roman"/>
                <w:sz w:val="26"/>
              </w:rPr>
              <w:t>POS</w:t>
            </w:r>
          </w:p>
        </w:tc>
        <w:tc>
          <w:tcPr>
            <w:tcW w:type="dxa" w:w="3135"/>
          </w:tcPr>
          <w:p>
            <w:r/>
            <w:r>
              <w:rPr>
                <w:rFonts w:ascii="Times New Roman" w:hAnsi="Times New Roman" w:cs="Times New Roman" w:eastAsia="Times New Roman"/>
                <w:sz w:val="26"/>
              </w:rPr>
              <w:t>Tích điểm (scan QR hoặc nhập mã hóa đơn) / Verify reward (nhập redemption code)</w:t>
            </w:r>
          </w:p>
        </w:tc>
      </w:tr>
      <w:tr>
        <w:tc>
          <w:tcPr>
            <w:tcW w:type="dxa" w:w="3135"/>
          </w:tcPr>
          <w:p>
            <w:r/>
            <w:r>
              <w:rPr>
                <w:rFonts w:ascii="Times New Roman" w:hAnsi="Times New Roman" w:cs="Times New Roman" w:eastAsia="Times New Roman"/>
                <w:sz w:val="26"/>
              </w:rPr>
              <w:t>Đối tác</w:t>
            </w:r>
          </w:p>
        </w:tc>
        <w:tc>
          <w:tcPr>
            <w:tcW w:type="dxa" w:w="3135"/>
          </w:tcPr>
          <w:p>
            <w:r/>
            <w:r>
              <w:rPr>
                <w:rFonts w:ascii="Times New Roman" w:hAnsi="Times New Roman" w:cs="Times New Roman" w:eastAsia="Times New Roman"/>
                <w:sz w:val="26"/>
              </w:rPr>
              <w:t>Quản lý thành viên</w:t>
            </w:r>
          </w:p>
        </w:tc>
        <w:tc>
          <w:tcPr>
            <w:tcW w:type="dxa" w:w="3135"/>
          </w:tcPr>
          <w:p>
            <w:r/>
            <w:r>
              <w:rPr>
                <w:rFonts w:ascii="Times New Roman" w:hAnsi="Times New Roman" w:cs="Times New Roman" w:eastAsia="Times New Roman"/>
                <w:sz w:val="26"/>
              </w:rPr>
              <w:t>Xem danh sách / Chi tiết thành viên / Điều chỉnh điểm / Khoá tài khoản</w:t>
            </w:r>
          </w:p>
        </w:tc>
      </w:tr>
      <w:tr>
        <w:tc>
          <w:tcPr>
            <w:tcW w:type="dxa" w:w="3135"/>
          </w:tcPr>
          <w:p>
            <w:r/>
            <w:r>
              <w:rPr>
                <w:rFonts w:ascii="Times New Roman" w:hAnsi="Times New Roman" w:cs="Times New Roman" w:eastAsia="Times New Roman"/>
                <w:sz w:val="26"/>
              </w:rPr>
              <w:t>Admin</w:t>
            </w:r>
          </w:p>
        </w:tc>
        <w:tc>
          <w:tcPr>
            <w:tcW w:type="dxa" w:w="3135"/>
          </w:tcPr>
          <w:p>
            <w:r/>
            <w:r>
              <w:rPr>
                <w:rFonts w:ascii="Times New Roman" w:hAnsi="Times New Roman" w:cs="Times New Roman" w:eastAsia="Times New Roman"/>
                <w:sz w:val="26"/>
              </w:rPr>
              <w:t>Duyệt merchant</w:t>
            </w:r>
          </w:p>
        </w:tc>
        <w:tc>
          <w:tcPr>
            <w:tcW w:type="dxa" w:w="3135"/>
          </w:tcPr>
          <w:p>
            <w:r/>
            <w:r>
              <w:rPr>
                <w:rFonts w:ascii="Times New Roman" w:hAnsi="Times New Roman" w:cs="Times New Roman" w:eastAsia="Times New Roman"/>
                <w:sz w:val="26"/>
              </w:rPr>
              <w:t>Xem pending list / Approve (+ seed điểm) / Reject</w:t>
            </w:r>
          </w:p>
        </w:tc>
      </w:tr>
      <w:tr>
        <w:tc>
          <w:tcPr>
            <w:tcW w:type="dxa" w:w="3135"/>
          </w:tcPr>
          <w:p>
            <w:r/>
            <w:r>
              <w:rPr>
                <w:rFonts w:ascii="Times New Roman" w:hAnsi="Times New Roman" w:cs="Times New Roman" w:eastAsia="Times New Roman"/>
                <w:sz w:val="26"/>
              </w:rPr>
              <w:t>Admin</w:t>
            </w:r>
          </w:p>
        </w:tc>
        <w:tc>
          <w:tcPr>
            <w:tcW w:type="dxa" w:w="3135"/>
          </w:tcPr>
          <w:p>
            <w:r/>
            <w:r>
              <w:rPr>
                <w:rFonts w:ascii="Times New Roman" w:hAnsi="Times New Roman" w:cs="Times New Roman" w:eastAsia="Times New Roman"/>
                <w:sz w:val="26"/>
              </w:rPr>
              <w:t>Log đăng nhập</w:t>
            </w:r>
          </w:p>
        </w:tc>
        <w:tc>
          <w:tcPr>
            <w:tcW w:type="dxa" w:w="3135"/>
          </w:tcPr>
          <w:p>
            <w:r/>
            <w:r>
              <w:rPr>
                <w:rFonts w:ascii="Times New Roman" w:hAnsi="Times New Roman" w:cs="Times New Roman" w:eastAsia="Times New Roman"/>
                <w:sz w:val="26"/>
              </w:rPr>
              <w:t>Xem lịch sử đăng nhập theo user/thời gian — chỉ đọc</w:t>
            </w:r>
          </w:p>
        </w:tc>
      </w:tr>
      <w:tr>
        <w:tc>
          <w:tcPr>
            <w:tcW w:type="dxa" w:w="3135"/>
          </w:tcPr>
          <w:p>
            <w:r/>
            <w:r>
              <w:rPr>
                <w:rFonts w:ascii="Times New Roman" w:hAnsi="Times New Roman" w:cs="Times New Roman" w:eastAsia="Times New Roman"/>
                <w:sz w:val="26"/>
              </w:rPr>
              <w:t>Admin</w:t>
            </w:r>
          </w:p>
        </w:tc>
        <w:tc>
          <w:tcPr>
            <w:tcW w:type="dxa" w:w="3135"/>
          </w:tcPr>
          <w:p>
            <w:r/>
            <w:r>
              <w:rPr>
                <w:rFonts w:ascii="Times New Roman" w:hAnsi="Times New Roman" w:cs="Times New Roman" w:eastAsia="Times New Roman"/>
                <w:sz w:val="26"/>
              </w:rPr>
              <w:t>Điểm hệ thống</w:t>
            </w:r>
          </w:p>
        </w:tc>
        <w:tc>
          <w:tcPr>
            <w:tcW w:type="dxa" w:w="3135"/>
          </w:tcPr>
          <w:p>
            <w:r/>
            <w:r>
              <w:rPr>
                <w:rFonts w:ascii="Times New Roman" w:hAnsi="Times New Roman" w:cs="Times New Roman" w:eastAsia="Times New Roman"/>
                <w:sz w:val="26"/>
              </w:rPr>
              <w:t>Tổng điểm lưu hành / Breakdown / Log adjustment — chỉ đọc</w:t>
            </w:r>
          </w:p>
        </w:tc>
      </w:tr>
    </w:tbl>
    <w:p>
      <w:pPr>
        <w:jc w:val="center"/>
      </w:pPr>
      <w:r>
        <w:rPr>
          <w:rFonts w:ascii="Times New Roman" w:hAnsi="Times New Roman" w:cs="Times New Roman" w:eastAsia="Times New Roman"/>
          <w:b/>
          <w:i/>
          <w:sz w:val="24"/>
          <w:u w:val="single"/>
        </w:rPr>
        <w:t xml:space="preserve">Bảng 2-4: </w:t>
      </w:r>
      <w:r>
        <w:rPr>
          <w:rFonts w:ascii="Times New Roman" w:hAnsi="Times New Roman" w:cs="Times New Roman" w:eastAsia="Times New Roman"/>
          <w:i/>
          <w:sz w:val="24"/>
        </w:rPr>
        <w:t>Cây phân rã chức năng hệ thống theo ba nhóm người dùng.</w:t>
      </w:r>
    </w:p>
    <w:p>
      <w:pPr>
        <w:pStyle w:val="Heading3"/>
        <w:spacing w:line="312" w:lineRule="auto" w:after="80" w:before="160"/>
        <w:jc w:val="left"/>
      </w:pPr>
      <w:r>
        <w:rPr>
          <w:rFonts w:ascii="Times New Roman" w:hAnsi="Times New Roman" w:cs="Times New Roman" w:eastAsia="Times New Roman"/>
          <w:b/>
          <w:sz w:val="28"/>
        </w:rPr>
        <w:t>2.4.3. Các actor và use case tổng quát</w:t>
      </w:r>
    </w:p>
    <w:p>
      <w:pPr>
        <w:spacing w:line="312" w:lineRule="auto" w:after="120"/>
        <w:ind w:firstLine="283"/>
        <w:jc w:val="both"/>
      </w:pPr>
      <w:r>
        <w:rPr>
          <w:rFonts w:ascii="Times New Roman" w:hAnsi="Times New Roman" w:cs="Times New Roman" w:eastAsia="Times New Roman"/>
          <w:sz w:val="26"/>
        </w:rPr>
        <w:t>Hệ thống có bốn actor chính với phạm vi truy cập và use case khác nhau như mô tả trong bảng dưới đây. Ranh giới quyền hạn giữa Owner và Staff đặc biệt quan trọng: Staff chỉ có quyền thực hiện giao dịch POS, không được truy cập CRUD quà hay xem dashboard analytics.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Actor</w:t>
            </w:r>
          </w:p>
        </w:tc>
        <w:tc>
          <w:tcPr>
            <w:tcW w:type="dxa" w:w="2351"/>
          </w:tcPr>
          <w:p>
            <w:r/>
            <w:r>
              <w:rPr>
                <w:rFonts w:ascii="Times New Roman" w:hAnsi="Times New Roman" w:cs="Times New Roman" w:eastAsia="Times New Roman"/>
                <w:b/>
                <w:sz w:val="26"/>
              </w:rPr>
              <w:t>Vai trò</w:t>
            </w:r>
          </w:p>
        </w:tc>
        <w:tc>
          <w:tcPr>
            <w:tcW w:type="dxa" w:w="2351"/>
          </w:tcPr>
          <w:p>
            <w:r/>
            <w:r>
              <w:rPr>
                <w:rFonts w:ascii="Times New Roman" w:hAnsi="Times New Roman" w:cs="Times New Roman" w:eastAsia="Times New Roman"/>
                <w:b/>
                <w:sz w:val="26"/>
              </w:rPr>
              <w:t>Use case chính</w:t>
            </w:r>
          </w:p>
        </w:tc>
        <w:tc>
          <w:tcPr>
            <w:tcW w:type="dxa" w:w="2351"/>
          </w:tcPr>
          <w:p>
            <w:r/>
            <w:r>
              <w:rPr>
                <w:rFonts w:ascii="Times New Roman" w:hAnsi="Times New Roman" w:cs="Times New Roman" w:eastAsia="Times New Roman"/>
                <w:b/>
                <w:sz w:val="26"/>
              </w:rPr>
              <w:t>Shell truy cập</w:t>
            </w:r>
          </w:p>
        </w:tc>
      </w:tr>
      <w:tr>
        <w:tc>
          <w:tcPr>
            <w:tcW w:type="dxa" w:w="2351"/>
          </w:tcPr>
          <w:p>
            <w:r/>
            <w:r>
              <w:rPr>
                <w:rFonts w:ascii="Times New Roman" w:hAnsi="Times New Roman" w:cs="Times New Roman" w:eastAsia="Times New Roman"/>
                <w:sz w:val="26"/>
              </w:rPr>
              <w:t>Customer</w:t>
            </w:r>
          </w:p>
        </w:tc>
        <w:tc>
          <w:tcPr>
            <w:tcW w:type="dxa" w:w="2351"/>
          </w:tcPr>
          <w:p>
            <w:r/>
            <w:r>
              <w:rPr>
                <w:rFonts w:ascii="Times New Roman" w:hAnsi="Times New Roman" w:cs="Times New Roman" w:eastAsia="Times New Roman"/>
                <w:sz w:val="26"/>
              </w:rPr>
              <w:t>Khách hàng cuối — người tích điểm và đổi quà</w:t>
            </w:r>
          </w:p>
        </w:tc>
        <w:tc>
          <w:tcPr>
            <w:tcW w:type="dxa" w:w="2351"/>
          </w:tcPr>
          <w:p>
            <w:r/>
            <w:r>
              <w:rPr>
                <w:rFonts w:ascii="Times New Roman" w:hAnsi="Times New Roman" w:cs="Times New Roman" w:eastAsia="Times New Roman"/>
                <w:sz w:val="26"/>
              </w:rPr>
              <w:t>Đăng ký, đăng nhập, xem điểm, QR cá nhân, xem đối tác, đổi quà, xem voucher</w:t>
            </w:r>
          </w:p>
        </w:tc>
        <w:tc>
          <w:tcPr>
            <w:tcW w:type="dxa" w:w="2351"/>
          </w:tcPr>
          <w:p>
            <w:r/>
            <w:r>
              <w:rPr>
                <w:rFonts w:ascii="Times New Roman" w:hAnsi="Times New Roman" w:cs="Times New Roman" w:eastAsia="Times New Roman"/>
                <w:sz w:val="26"/>
              </w:rPr>
              <w:t>/member/* — mobile-first, BottomNavBar</w:t>
            </w:r>
          </w:p>
        </w:tc>
      </w:tr>
      <w:tr>
        <w:tc>
          <w:tcPr>
            <w:tcW w:type="dxa" w:w="2351"/>
          </w:tcPr>
          <w:p>
            <w:r/>
            <w:r>
              <w:rPr>
                <w:rFonts w:ascii="Times New Roman" w:hAnsi="Times New Roman" w:cs="Times New Roman" w:eastAsia="Times New Roman"/>
                <w:sz w:val="26"/>
              </w:rPr>
              <w:t>Owner</w:t>
            </w:r>
          </w:p>
        </w:tc>
        <w:tc>
          <w:tcPr>
            <w:tcW w:type="dxa" w:w="2351"/>
          </w:tcPr>
          <w:p>
            <w:r/>
            <w:r>
              <w:rPr>
                <w:rFonts w:ascii="Times New Roman" w:hAnsi="Times New Roman" w:cs="Times New Roman" w:eastAsia="Times New Roman"/>
                <w:sz w:val="26"/>
              </w:rPr>
              <w:t>Chủ đối tác — quản lý toàn bộ hoạt động cửa hàng</w:t>
            </w:r>
          </w:p>
        </w:tc>
        <w:tc>
          <w:tcPr>
            <w:tcW w:type="dxa" w:w="2351"/>
          </w:tcPr>
          <w:p>
            <w:r/>
            <w:r>
              <w:rPr>
                <w:rFonts w:ascii="Times New Roman" w:hAnsi="Times New Roman" w:cs="Times New Roman" w:eastAsia="Times New Roman"/>
                <w:sz w:val="26"/>
              </w:rPr>
              <w:t>Dashboard, CRUD quà, xem thành viên, điều chỉnh điểm, toàn quyền POS</w:t>
            </w:r>
          </w:p>
        </w:tc>
        <w:tc>
          <w:tcPr>
            <w:tcW w:type="dxa" w:w="2351"/>
          </w:tcPr>
          <w:p>
            <w:r/>
            <w:r>
              <w:rPr>
                <w:rFonts w:ascii="Times New Roman" w:hAnsi="Times New Roman" w:cs="Times New Roman" w:eastAsia="Times New Roman"/>
                <w:sz w:val="26"/>
              </w:rPr>
              <w:t>/partner/* — desktop sidebar</w:t>
            </w:r>
          </w:p>
        </w:tc>
      </w:tr>
      <w:tr>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Nhân viên POS — thực hiện giao dịch tại quầy</w:t>
            </w:r>
          </w:p>
        </w:tc>
        <w:tc>
          <w:tcPr>
            <w:tcW w:type="dxa" w:w="2351"/>
          </w:tcPr>
          <w:p>
            <w:r/>
            <w:r>
              <w:rPr>
                <w:rFonts w:ascii="Times New Roman" w:hAnsi="Times New Roman" w:cs="Times New Roman" w:eastAsia="Times New Roman"/>
                <w:sz w:val="26"/>
              </w:rPr>
              <w:t>Tích điểm (scan QR), verify reward (nhập code), tạo transaction</w:t>
            </w:r>
          </w:p>
        </w:tc>
        <w:tc>
          <w:tcPr>
            <w:tcW w:type="dxa" w:w="2351"/>
          </w:tcPr>
          <w:p>
            <w:r/>
            <w:r>
              <w:rPr>
                <w:rFonts w:ascii="Times New Roman" w:hAnsi="Times New Roman" w:cs="Times New Roman" w:eastAsia="Times New Roman"/>
                <w:sz w:val="26"/>
              </w:rPr>
              <w:t>/staff/* — POS focused, emerald theme</w:t>
            </w:r>
          </w:p>
        </w:tc>
      </w:tr>
      <w:tr>
        <w:tc>
          <w:tcPr>
            <w:tcW w:type="dxa" w:w="2351"/>
          </w:tcPr>
          <w:p>
            <w:r/>
            <w:r>
              <w:rPr>
                <w:rFonts w:ascii="Times New Roman" w:hAnsi="Times New Roman" w:cs="Times New Roman" w:eastAsia="Times New Roman"/>
                <w:sz w:val="26"/>
              </w:rPr>
              <w:t>Super Admin</w:t>
            </w:r>
          </w:p>
        </w:tc>
        <w:tc>
          <w:tcPr>
            <w:tcW w:type="dxa" w:w="2351"/>
          </w:tcPr>
          <w:p>
            <w:r/>
            <w:r>
              <w:rPr>
                <w:rFonts w:ascii="Times New Roman" w:hAnsi="Times New Roman" w:cs="Times New Roman" w:eastAsia="Times New Roman"/>
                <w:sz w:val="26"/>
              </w:rPr>
              <w:t>Quản trị viên hệ thống — giám sát toàn cục</w:t>
            </w:r>
          </w:p>
        </w:tc>
        <w:tc>
          <w:tcPr>
            <w:tcW w:type="dxa" w:w="2351"/>
          </w:tcPr>
          <w:p>
            <w:r/>
            <w:r>
              <w:rPr>
                <w:rFonts w:ascii="Times New Roman" w:hAnsi="Times New Roman" w:cs="Times New Roman" w:eastAsia="Times New Roman"/>
                <w:sz w:val="26"/>
              </w:rPr>
              <w:t>Duyệt partner, xem login log, xem điểm hệ thống</w:t>
            </w:r>
          </w:p>
        </w:tc>
        <w:tc>
          <w:tcPr>
            <w:tcW w:type="dxa" w:w="2351"/>
          </w:tcPr>
          <w:p>
            <w:r/>
            <w:r>
              <w:rPr>
                <w:rFonts w:ascii="Times New Roman" w:hAnsi="Times New Roman" w:cs="Times New Roman" w:eastAsia="Times New Roman"/>
                <w:sz w:val="26"/>
              </w:rPr>
              <w:t>/admin/* — admin portal</w:t>
            </w:r>
          </w:p>
        </w:tc>
      </w:tr>
    </w:tbl>
    <w:p>
      <w:pPr>
        <w:jc w:val="center"/>
      </w:pPr>
      <w:r>
        <w:rPr>
          <w:rFonts w:ascii="Times New Roman" w:hAnsi="Times New Roman" w:cs="Times New Roman" w:eastAsia="Times New Roman"/>
          <w:b/>
          <w:i/>
          <w:sz w:val="24"/>
          <w:u w:val="single"/>
        </w:rPr>
        <w:t xml:space="preserve">Bảng 2-5: </w:t>
      </w:r>
      <w:r>
        <w:rPr>
          <w:rFonts w:ascii="Times New Roman" w:hAnsi="Times New Roman" w:cs="Times New Roman" w:eastAsia="Times New Roman"/>
          <w:i/>
          <w:sz w:val="24"/>
        </w:rPr>
        <w:t>Bốn actor và use case tổng quát của hệ thống.</w:t>
      </w:r>
    </w:p>
    <w:p>
      <w:pPr>
        <w:sectPr>
          <w:headerReference w:type="default" r:id="rId21"/>
          <w:footerReference w:type="default" r:id="rId22"/>
          <w:headerReference w:type="first" r:id="rId23"/>
          <w:footerReference w:type="first" r:id="rId24"/>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3</w:t>
      </w:r>
    </w:p>
    <w:p>
      <w:pPr>
        <w:pStyle w:val="Heading1"/>
        <w:spacing w:line="312" w:lineRule="auto" w:after="360" w:before="240"/>
        <w:jc w:val="right"/>
      </w:pPr>
      <w:r>
        <w:rPr>
          <w:rFonts w:ascii="Times New Roman" w:hAnsi="Times New Roman" w:cs="Times New Roman" w:eastAsia="Times New Roman"/>
          <w:b/>
          <w:sz w:val="48"/>
        </w:rPr>
        <w:t>THIẾT KẾ HỆ THỐNG</w:t>
      </w:r>
    </w:p>
    <w:p>
      <w:pPr>
        <w:pStyle w:val="Heading2"/>
        <w:spacing w:line="312" w:lineRule="auto" w:after="120" w:before="240"/>
        <w:jc w:val="left"/>
      </w:pPr>
      <w:r>
        <w:rPr>
          <w:rFonts w:ascii="Times New Roman" w:hAnsi="Times New Roman" w:cs="Times New Roman" w:eastAsia="Times New Roman"/>
          <w:b/>
          <w:sz w:val="30"/>
        </w:rPr>
        <w:t>3.1. MÔ HÌNH DỮ LIỆU</w:t>
      </w:r>
    </w:p>
    <w:p>
      <w:pPr>
        <w:spacing w:line="312" w:lineRule="auto" w:after="120"/>
        <w:ind w:firstLine="283"/>
        <w:jc w:val="both"/>
      </w:pPr>
      <w:r>
        <w:rPr>
          <w:rFonts w:ascii="Times New Roman" w:hAnsi="Times New Roman" w:cs="Times New Roman" w:eastAsia="Times New Roman"/>
          <w:sz w:val="26"/>
        </w:rPr>
        <w:t>Chương này trình bày thiết kế cơ sở dữ liệu của hệ thống theo ba mức: mức ý niệm (Conceptual Data Model), mức luận lý (Logical Data Model) và mức vật lý (Physical Data Model). Mỗi mức đi từ trừu tượng đến chi tiết, đảm bảo thiết kế vừa phản ánh đúng nghiệp vụ vừa có thể hiện thực hóa bằng PostgreSQL 15.</w:t>
      </w:r>
    </w:p>
    <w:p>
      <w:pPr>
        <w:pStyle w:val="Heading3"/>
        <w:spacing w:line="312" w:lineRule="auto" w:after="80" w:before="160"/>
        <w:jc w:val="left"/>
      </w:pPr>
      <w:r>
        <w:rPr>
          <w:rFonts w:ascii="Times New Roman" w:hAnsi="Times New Roman" w:cs="Times New Roman" w:eastAsia="Times New Roman"/>
          <w:b/>
          <w:sz w:val="28"/>
        </w:rPr>
        <w:t>3.1.1. Mức ý niệm (Conceptual)</w:t>
      </w:r>
    </w:p>
    <w:p>
      <w:pPr>
        <w:spacing w:line="312" w:lineRule="auto" w:after="120"/>
        <w:ind w:firstLine="283"/>
        <w:jc w:val="both"/>
      </w:pPr>
      <w:r>
        <w:rPr>
          <w:rFonts w:ascii="Times New Roman" w:hAnsi="Times New Roman" w:cs="Times New Roman" w:eastAsia="Times New Roman"/>
          <w:sz w:val="26"/>
        </w:rPr>
        <w:t>Ở mức ý niệm, hệ thống được mô hình hóa thành chín thực thể chính phản ánh các đối tượng nghiệp vụ cốt lõi. Mỗi thực thể đại diện cho một khái niệm nghiệp vụ độc lập và có quan hệ rõ ràng với các thực thể xung quanh. Sơ đồ ERD tổng thể được trình bày trong hình dưới đây, còn bảng kế tiếp mô tả vai trò của từng thực thể.</w:t>
      </w:r>
    </w:p>
    <w:p>
      <w:pPr>
        <w:spacing w:line="312" w:lineRule="auto" w:after="120"/>
        <w:ind w:firstLine="283"/>
        <w:jc w:val="both"/>
      </w:pPr>
      <w:r>
        <w:rPr>
          <w:rFonts w:ascii="Times New Roman" w:hAnsi="Times New Roman" w:cs="Times New Roman" w:eastAsia="Times New Roman"/>
          <w:sz w:val="26"/>
        </w:rPr>
        <w:t>Lưu ý về TimestampMixin: hai cột created_at và updated_at được khai báo tập trung trong lớp TimestampMixin của tệp app/models/base.py, sau đó được kế thừa vào hầu hết các bảng (User, Partner, PartnerStaff, Membership, Reward, Redemption, Transaction, PointLedger). Đây là kỹ thuật mixin của Python để tránh lặp code, không phải một bảng riêng — vì vậy ERD chỉ vẽ chín thực thể nghiệp vụ và liệt kê created_at / updated_at trực tiếp bên trong mỗi thực thể.</w:t>
      </w:r>
    </w:p>
    <w:p>
      <w:pPr>
        <w:jc w:val="center"/>
      </w:pPr>
      <w:r>
        <w:drawing>
          <wp:inline xmlns:a="http://schemas.openxmlformats.org/drawingml/2006/main" xmlns:pic="http://schemas.openxmlformats.org/drawingml/2006/picture">
            <wp:extent cx="5040000" cy="3038684"/>
            <wp:docPr id="1" name="Picture 1"/>
            <wp:cNvGraphicFramePr>
              <a:graphicFrameLocks noChangeAspect="1"/>
            </wp:cNvGraphicFramePr>
            <a:graphic>
              <a:graphicData uri="http://schemas.openxmlformats.org/drawingml/2006/picture">
                <pic:pic>
                  <pic:nvPicPr>
                    <pic:cNvPr id="0" name="erd.png"/>
                    <pic:cNvPicPr/>
                  </pic:nvPicPr>
                  <pic:blipFill>
                    <a:blip r:embed="rId29"/>
                    <a:stretch>
                      <a:fillRect/>
                    </a:stretch>
                  </pic:blipFill>
                  <pic:spPr>
                    <a:xfrm>
                      <a:off x="0" y="0"/>
                      <a:ext cx="5040000" cy="3038684"/>
                    </a:xfrm>
                    <a:prstGeom prst="rect"/>
                  </pic:spPr>
                </pic:pic>
              </a:graphicData>
            </a:graphic>
          </wp:inline>
        </w:drawing>
      </w:r>
    </w:p>
    <w:p>
      <w:pPr>
        <w:pStyle w:val="Caption"/>
        <w:jc w:val="center"/>
      </w:pPr>
      <w:r>
        <w:rPr>
          <w:rFonts w:ascii="Times New Roman" w:hAnsi="Times New Roman" w:cs="Times New Roman" w:eastAsia="Times New Roman"/>
          <w:b/>
          <w:i/>
          <w:sz w:val="24"/>
          <w:u w:val="single"/>
        </w:rPr>
        <w:t xml:space="preserve">Hình 3-1: </w:t>
      </w:r>
      <w:r>
        <w:rPr>
          <w:rFonts w:ascii="Times New Roman" w:hAnsi="Times New Roman" w:cs="Times New Roman" w:eastAsia="Times New Roman"/>
          <w:i/>
          <w:sz w:val="24"/>
        </w:rPr>
        <w:t>ERD tổng thể chín thực thể chính của hệ thống.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eastAsia="Times New Roman"/>
                <w:b/>
                <w:sz w:val="26"/>
              </w:rPr>
              <w:t>Entity</w:t>
            </w:r>
          </w:p>
        </w:tc>
        <w:tc>
          <w:tcPr>
            <w:tcW w:type="dxa" w:w="3135"/>
          </w:tcPr>
          <w:p>
            <w:r/>
            <w:r>
              <w:rPr>
                <w:rFonts w:ascii="Times New Roman" w:hAnsi="Times New Roman" w:cs="Times New Roman" w:eastAsia="Times New Roman"/>
                <w:b/>
                <w:sz w:val="26"/>
              </w:rPr>
              <w:t>Mô tả</w:t>
            </w:r>
          </w:p>
        </w:tc>
        <w:tc>
          <w:tcPr>
            <w:tcW w:type="dxa" w:w="3135"/>
          </w:tcPr>
          <w:p>
            <w:r/>
            <w:r>
              <w:rPr>
                <w:rFonts w:ascii="Times New Roman" w:hAnsi="Times New Roman" w:cs="Times New Roman" w:eastAsia="Times New Roman"/>
                <w:b/>
                <w:sz w:val="26"/>
              </w:rPr>
              <w:t>Quan hệ chính</w:t>
            </w:r>
          </w:p>
        </w:tc>
      </w:tr>
      <w:tr>
        <w:tc>
          <w:tcPr>
            <w:tcW w:type="dxa" w:w="3135"/>
          </w:tcPr>
          <w:p>
            <w:r/>
            <w:r>
              <w:rPr>
                <w:rFonts w:ascii="Times New Roman" w:hAnsi="Times New Roman" w:cs="Times New Roman" w:eastAsia="Times New Roman"/>
                <w:sz w:val="26"/>
              </w:rPr>
              <w:t>User</w:t>
            </w:r>
          </w:p>
        </w:tc>
        <w:tc>
          <w:tcPr>
            <w:tcW w:type="dxa" w:w="3135"/>
          </w:tcPr>
          <w:p>
            <w:r/>
            <w:r>
              <w:rPr>
                <w:rFonts w:ascii="Times New Roman" w:hAnsi="Times New Roman" w:cs="Times New Roman" w:eastAsia="Times New Roman"/>
                <w:sz w:val="26"/>
              </w:rPr>
              <w:t>Người dùng hệ thống — khách hàng, chủ partner, nhân viên hoặc admin; ví điểm toàn cục points_balance ≥ 0</w:t>
            </w:r>
          </w:p>
        </w:tc>
        <w:tc>
          <w:tcPr>
            <w:tcW w:type="dxa" w:w="3135"/>
          </w:tcPr>
          <w:p>
            <w:r/>
            <w:r>
              <w:rPr>
                <w:rFonts w:ascii="Times New Roman" w:hAnsi="Times New Roman" w:cs="Times New Roman" w:eastAsia="Times New Roman"/>
                <w:sz w:val="26"/>
              </w:rPr>
              <w:t>1 User → nhiều Membership (qua từng partner)</w:t>
            </w:r>
          </w:p>
        </w:tc>
      </w:tr>
      <w:tr>
        <w:tc>
          <w:tcPr>
            <w:tcW w:type="dxa" w:w="3135"/>
          </w:tcPr>
          <w:p>
            <w:r/>
            <w:r>
              <w:rPr>
                <w:rFonts w:ascii="Times New Roman" w:hAnsi="Times New Roman" w:cs="Times New Roman" w:eastAsia="Times New Roman"/>
                <w:sz w:val="26"/>
              </w:rPr>
              <w:t>Partner</w:t>
            </w:r>
          </w:p>
        </w:tc>
        <w:tc>
          <w:tcPr>
            <w:tcW w:type="dxa" w:w="3135"/>
          </w:tcPr>
          <w:p>
            <w:r/>
            <w:r>
              <w:rPr>
                <w:rFonts w:ascii="Times New Roman" w:hAnsi="Times New Roman" w:cs="Times New Roman" w:eastAsia="Times New Roman"/>
                <w:sz w:val="26"/>
              </w:rPr>
              <w:t>Doanh nghiệp đối tác tham gia nền tảng loyalty</w:t>
            </w:r>
          </w:p>
        </w:tc>
        <w:tc>
          <w:tcPr>
            <w:tcW w:type="dxa" w:w="3135"/>
          </w:tcPr>
          <w:p>
            <w:r/>
            <w:r>
              <w:rPr>
                <w:rFonts w:ascii="Times New Roman" w:hAnsi="Times New Roman" w:cs="Times New Roman" w:eastAsia="Times New Roman"/>
                <w:sz w:val="26"/>
              </w:rPr>
              <w:t>1 Partner → nhiều Membership, Reward, Transaction</w:t>
            </w:r>
          </w:p>
        </w:tc>
      </w:tr>
      <w:tr>
        <w:tc>
          <w:tcPr>
            <w:tcW w:type="dxa" w:w="3135"/>
          </w:tcPr>
          <w:p>
            <w:r/>
            <w:r>
              <w:rPr>
                <w:rFonts w:ascii="Times New Roman" w:hAnsi="Times New Roman" w:cs="Times New Roman" w:eastAsia="Times New Roman"/>
                <w:sz w:val="26"/>
              </w:rPr>
              <w:t>PartnerStaff</w:t>
            </w:r>
          </w:p>
        </w:tc>
        <w:tc>
          <w:tcPr>
            <w:tcW w:type="dxa" w:w="3135"/>
          </w:tcPr>
          <w:p>
            <w:r/>
            <w:r>
              <w:rPr>
                <w:rFonts w:ascii="Times New Roman" w:hAnsi="Times New Roman" w:cs="Times New Roman" w:eastAsia="Times New Roman"/>
                <w:sz w:val="26"/>
              </w:rPr>
              <w:t>Liên kết nhân viên với partner (role staff)</w:t>
            </w:r>
          </w:p>
        </w:tc>
        <w:tc>
          <w:tcPr>
            <w:tcW w:type="dxa" w:w="3135"/>
          </w:tcPr>
          <w:p>
            <w:r/>
            <w:r>
              <w:rPr>
                <w:rFonts w:ascii="Times New Roman" w:hAnsi="Times New Roman" w:cs="Times New Roman" w:eastAsia="Times New Roman"/>
                <w:sz w:val="26"/>
              </w:rPr>
              <w:t>1 User ↔ tối đa 1 Partner qua PartnerStaff (uniq user_id)</w:t>
            </w:r>
          </w:p>
        </w:tc>
      </w:tr>
      <w:tr>
        <w:tc>
          <w:tcPr>
            <w:tcW w:type="dxa" w:w="3135"/>
          </w:tcPr>
          <w:p>
            <w:r/>
            <w:r>
              <w:rPr>
                <w:rFonts w:ascii="Times New Roman" w:hAnsi="Times New Roman" w:cs="Times New Roman" w:eastAsia="Times New Roman"/>
                <w:sz w:val="26"/>
              </w:rPr>
              <w:t>Membership</w:t>
            </w:r>
          </w:p>
        </w:tc>
        <w:tc>
          <w:tcPr>
            <w:tcW w:type="dxa" w:w="3135"/>
          </w:tcPr>
          <w:p>
            <w:r/>
            <w:r>
              <w:rPr>
                <w:rFonts w:ascii="Times New Roman" w:hAnsi="Times New Roman" w:cs="Times New Roman" w:eastAsia="Times New Roman"/>
                <w:sz w:val="26"/>
              </w:rPr>
              <w:t>Quan hệ khách hàng – partner; lưu lifetime_earned cho hạng thành viên</w:t>
            </w:r>
          </w:p>
        </w:tc>
        <w:tc>
          <w:tcPr>
            <w:tcW w:type="dxa" w:w="3135"/>
          </w:tcPr>
          <w:p>
            <w:r/>
            <w:r>
              <w:rPr>
                <w:rFonts w:ascii="Times New Roman" w:hAnsi="Times New Roman" w:cs="Times New Roman" w:eastAsia="Times New Roman"/>
                <w:sz w:val="26"/>
              </w:rPr>
              <w:t>UNIQUE(partner_id, user_id) → 1 Membership</w:t>
            </w:r>
          </w:p>
        </w:tc>
      </w:tr>
      <w:tr>
        <w:tc>
          <w:tcPr>
            <w:tcW w:type="dxa" w:w="3135"/>
          </w:tcPr>
          <w:p>
            <w:r/>
            <w:r>
              <w:rPr>
                <w:rFonts w:ascii="Times New Roman" w:hAnsi="Times New Roman" w:cs="Times New Roman" w:eastAsia="Times New Roman"/>
                <w:sz w:val="26"/>
              </w:rPr>
              <w:t>Reward</w:t>
            </w:r>
          </w:p>
        </w:tc>
        <w:tc>
          <w:tcPr>
            <w:tcW w:type="dxa" w:w="3135"/>
          </w:tcPr>
          <w:p>
            <w:r/>
            <w:r>
              <w:rPr>
                <w:rFonts w:ascii="Times New Roman" w:hAnsi="Times New Roman" w:cs="Times New Roman" w:eastAsia="Times New Roman"/>
                <w:sz w:val="26"/>
              </w:rPr>
              <w:t>Phần thưởng có thể đổi điểm: PERCENT_DISCOUNT, FIXED_DISCOUNT, ITEM_GIFT</w:t>
            </w:r>
          </w:p>
        </w:tc>
        <w:tc>
          <w:tcPr>
            <w:tcW w:type="dxa" w:w="3135"/>
          </w:tcPr>
          <w:p>
            <w:r/>
            <w:r>
              <w:rPr>
                <w:rFonts w:ascii="Times New Roman" w:hAnsi="Times New Roman" w:cs="Times New Roman" w:eastAsia="Times New Roman"/>
                <w:sz w:val="26"/>
              </w:rPr>
              <w:t>1 Partner → nhiều Reward</w:t>
            </w:r>
          </w:p>
        </w:tc>
      </w:tr>
      <w:tr>
        <w:tc>
          <w:tcPr>
            <w:tcW w:type="dxa" w:w="3135"/>
          </w:tcPr>
          <w:p>
            <w:r/>
            <w:r>
              <w:rPr>
                <w:rFonts w:ascii="Times New Roman" w:hAnsi="Times New Roman" w:cs="Times New Roman" w:eastAsia="Times New Roman"/>
                <w:sz w:val="26"/>
              </w:rPr>
              <w:t>Redemption</w:t>
            </w:r>
          </w:p>
        </w:tc>
        <w:tc>
          <w:tcPr>
            <w:tcW w:type="dxa" w:w="3135"/>
          </w:tcPr>
          <w:p>
            <w:r/>
            <w:r>
              <w:rPr>
                <w:rFonts w:ascii="Times New Roman" w:hAnsi="Times New Roman" w:cs="Times New Roman" w:eastAsia="Times New Roman"/>
                <w:sz w:val="26"/>
              </w:rPr>
              <w:t>Lệnh đổi quà; mang redemption_code 8 ký tự để dùng tại POS</w:t>
            </w:r>
          </w:p>
        </w:tc>
        <w:tc>
          <w:tcPr>
            <w:tcW w:type="dxa" w:w="3135"/>
          </w:tcPr>
          <w:p>
            <w:r/>
            <w:r>
              <w:rPr>
                <w:rFonts w:ascii="Times New Roman" w:hAnsi="Times New Roman" w:cs="Times New Roman" w:eastAsia="Times New Roman"/>
                <w:sz w:val="26"/>
              </w:rPr>
              <w:t>1 User + 1 Reward → nhiều Redemption</w:t>
            </w:r>
          </w:p>
        </w:tc>
      </w:tr>
      <w:tr>
        <w:tc>
          <w:tcPr>
            <w:tcW w:type="dxa" w:w="3135"/>
          </w:tcPr>
          <w:p>
            <w:r/>
            <w:r>
              <w:rPr>
                <w:rFonts w:ascii="Times New Roman" w:hAnsi="Times New Roman" w:cs="Times New Roman" w:eastAsia="Times New Roman"/>
                <w:sz w:val="26"/>
              </w:rPr>
              <w:t>Transaction</w:t>
            </w:r>
          </w:p>
        </w:tc>
        <w:tc>
          <w:tcPr>
            <w:tcW w:type="dxa" w:w="3135"/>
          </w:tcPr>
          <w:p>
            <w:r/>
            <w:r>
              <w:rPr>
                <w:rFonts w:ascii="Times New Roman" w:hAnsi="Times New Roman" w:cs="Times New Roman" w:eastAsia="Times New Roman"/>
                <w:sz w:val="26"/>
              </w:rPr>
              <w:t>Giao dịch POS tích điểm cho khách hàng</w:t>
            </w:r>
          </w:p>
        </w:tc>
        <w:tc>
          <w:tcPr>
            <w:tcW w:type="dxa" w:w="3135"/>
          </w:tcPr>
          <w:p>
            <w:r/>
            <w:r>
              <w:rPr>
                <w:rFonts w:ascii="Times New Roman" w:hAnsi="Times New Roman" w:cs="Times New Roman" w:eastAsia="Times New Roman"/>
                <w:sz w:val="26"/>
              </w:rPr>
              <w:t>1 Membership → nhiều Transaction</w:t>
            </w:r>
          </w:p>
        </w:tc>
      </w:tr>
      <w:tr>
        <w:tc>
          <w:tcPr>
            <w:tcW w:type="dxa" w:w="3135"/>
          </w:tcPr>
          <w:p>
            <w:r/>
            <w:r>
              <w:rPr>
                <w:rFonts w:ascii="Times New Roman" w:hAnsi="Times New Roman" w:cs="Times New Roman" w:eastAsia="Times New Roman"/>
                <w:sz w:val="26"/>
              </w:rPr>
              <w:t>PointLedger</w:t>
            </w:r>
          </w:p>
        </w:tc>
        <w:tc>
          <w:tcPr>
            <w:tcW w:type="dxa" w:w="3135"/>
          </w:tcPr>
          <w:p>
            <w:r/>
            <w:r>
              <w:rPr>
                <w:rFonts w:ascii="Times New Roman" w:hAnsi="Times New Roman" w:cs="Times New Roman" w:eastAsia="Times New Roman"/>
                <w:sz w:val="26"/>
              </w:rPr>
              <w:t>Sổ cái điểm append-only ghi mọi biến động (earn / redeem / adjust / expire / refund). Cột actor_user_id ghi nhận chủ shop khi điều chỉnh thủ công</w:t>
            </w:r>
          </w:p>
        </w:tc>
        <w:tc>
          <w:tcPr>
            <w:tcW w:type="dxa" w:w="3135"/>
          </w:tcPr>
          <w:p>
            <w:r/>
            <w:r>
              <w:rPr>
                <w:rFonts w:ascii="Times New Roman" w:hAnsi="Times New Roman" w:cs="Times New Roman" w:eastAsia="Times New Roman"/>
                <w:sz w:val="26"/>
              </w:rPr>
              <w:t>1 User → nhiều entry (cross-partner)</w:t>
            </w:r>
          </w:p>
        </w:tc>
      </w:tr>
      <w:tr>
        <w:tc>
          <w:tcPr>
            <w:tcW w:type="dxa" w:w="3135"/>
          </w:tcPr>
          <w:p>
            <w:r/>
            <w:r>
              <w:rPr>
                <w:rFonts w:ascii="Times New Roman" w:hAnsi="Times New Roman" w:cs="Times New Roman" w:eastAsia="Times New Roman"/>
                <w:sz w:val="26"/>
              </w:rPr>
              <w:t>LoginLog</w:t>
            </w:r>
          </w:p>
        </w:tc>
        <w:tc>
          <w:tcPr>
            <w:tcW w:type="dxa" w:w="3135"/>
          </w:tcPr>
          <w:p>
            <w:r/>
            <w:r>
              <w:rPr>
                <w:rFonts w:ascii="Times New Roman" w:hAnsi="Times New Roman" w:cs="Times New Roman" w:eastAsia="Times New Roman"/>
                <w:sz w:val="26"/>
              </w:rPr>
              <w:t>Nhật ký đăng nhập (thành công / thất bại) để admin kiểm toán</w:t>
            </w:r>
          </w:p>
        </w:tc>
        <w:tc>
          <w:tcPr>
            <w:tcW w:type="dxa" w:w="3135"/>
          </w:tcPr>
          <w:p>
            <w:r/>
            <w:r>
              <w:rPr>
                <w:rFonts w:ascii="Times New Roman" w:hAnsi="Times New Roman" w:cs="Times New Roman" w:eastAsia="Times New Roman"/>
                <w:sz w:val="26"/>
              </w:rPr>
              <w:t>1 User → nhiều LoginLog</w:t>
            </w:r>
          </w:p>
        </w:tc>
      </w:tr>
    </w:tbl>
    <w:p>
      <w:pPr>
        <w:jc w:val="center"/>
      </w:pPr>
      <w:r>
        <w:rPr>
          <w:rFonts w:ascii="Times New Roman" w:hAnsi="Times New Roman" w:cs="Times New Roman" w:eastAsia="Times New Roman"/>
          <w:b/>
          <w:i/>
          <w:sz w:val="24"/>
          <w:u w:val="single"/>
        </w:rPr>
        <w:t xml:space="preserve">Bảng 3-1: </w:t>
      </w:r>
      <w:r>
        <w:rPr>
          <w:rFonts w:ascii="Times New Roman" w:hAnsi="Times New Roman" w:cs="Times New Roman" w:eastAsia="Times New Roman"/>
          <w:i/>
          <w:sz w:val="24"/>
        </w:rPr>
        <w:t>Chín thực thể chính và quan hệ ở mức ý niệm.</w:t>
      </w:r>
    </w:p>
    <w:p>
      <w:pPr>
        <w:spacing w:line="312" w:lineRule="auto" w:after="120"/>
        <w:ind w:firstLine="283"/>
        <w:jc w:val="both"/>
      </w:pPr>
      <w:r>
        <w:rPr>
          <w:rFonts w:ascii="Times New Roman" w:hAnsi="Times New Roman" w:cs="Times New Roman" w:eastAsia="Times New Roman"/>
          <w:sz w:val="26"/>
        </w:rPr>
        <w:t>Việc điều chỉnh điểm thủ công của chủ shop không có bảng riêng: mỗi lần điều chỉnh chỉ INSERT một bản ghi vào point_ledger với reason = 'adjust', actor_user_id = chủ shop và description = lý do. Cách này tận dụng được trigger append-only của point_ledger nên không thể UPDATE / DELETE để xoá dấu vết, đồng thời tránh trùng lặp dữ liệu với một bảng PointAdjustment riêng.</w:t>
      </w:r>
    </w:p>
    <w:p>
      <w:pPr>
        <w:pStyle w:val="Heading3"/>
        <w:spacing w:line="312" w:lineRule="auto" w:after="80" w:before="160"/>
        <w:jc w:val="left"/>
      </w:pPr>
      <w:r>
        <w:rPr>
          <w:rFonts w:ascii="Times New Roman" w:hAnsi="Times New Roman" w:cs="Times New Roman" w:eastAsia="Times New Roman"/>
          <w:b/>
          <w:sz w:val="28"/>
        </w:rPr>
        <w:t>3.1.2. Mức luận lý (Logical)</w:t>
      </w:r>
    </w:p>
    <w:p>
      <w:pPr>
        <w:spacing w:line="312" w:lineRule="auto" w:after="120"/>
        <w:ind w:firstLine="283"/>
        <w:jc w:val="both"/>
      </w:pPr>
      <w:r>
        <w:rPr>
          <w:rFonts w:ascii="Times New Roman" w:hAnsi="Times New Roman" w:cs="Times New Roman" w:eastAsia="Times New Roman"/>
          <w:sz w:val="26"/>
        </w:rPr>
        <w:t>Ở mức luận lý, các thực thể được chuyển thành các bảng quan hệ với khóa chính, khóa ngoại và các ràng buộc tính nhất quán. Thiết kế tuân theo chuẩn 3NF (Third Normal Form) để tránh dư thừa dữ liệu. Bảng dưới đây mô tả năm bảng trung tâm với các ràng buộc quan trọng nhất.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Bảng</w:t>
            </w:r>
          </w:p>
        </w:tc>
        <w:tc>
          <w:tcPr>
            <w:tcW w:type="dxa" w:w="2351"/>
          </w:tcPr>
          <w:p>
            <w:r/>
            <w:r>
              <w:rPr>
                <w:rFonts w:ascii="Times New Roman" w:hAnsi="Times New Roman" w:cs="Times New Roman" w:eastAsia="Times New Roman"/>
                <w:b/>
                <w:sz w:val="26"/>
              </w:rPr>
              <w:t>Khóa chính (PK)</w:t>
            </w:r>
          </w:p>
        </w:tc>
        <w:tc>
          <w:tcPr>
            <w:tcW w:type="dxa" w:w="2351"/>
          </w:tcPr>
          <w:p>
            <w:r/>
            <w:r>
              <w:rPr>
                <w:rFonts w:ascii="Times New Roman" w:hAnsi="Times New Roman" w:cs="Times New Roman" w:eastAsia="Times New Roman"/>
                <w:b/>
                <w:sz w:val="26"/>
              </w:rPr>
              <w:t>Khóa ngoại (FK) chính</w:t>
            </w:r>
          </w:p>
        </w:tc>
        <w:tc>
          <w:tcPr>
            <w:tcW w:type="dxa" w:w="2351"/>
          </w:tcPr>
          <w:p>
            <w:r/>
            <w:r>
              <w:rPr>
                <w:rFonts w:ascii="Times New Roman" w:hAnsi="Times New Roman" w:cs="Times New Roman" w:eastAsia="Times New Roman"/>
                <w:b/>
                <w:sz w:val="26"/>
              </w:rPr>
              <w:t>Ràng buộc unique / check</w:t>
            </w:r>
          </w:p>
        </w:tc>
      </w:tr>
      <w:tr>
        <w:tc>
          <w:tcPr>
            <w:tcW w:type="dxa" w:w="2351"/>
          </w:tcPr>
          <w:p>
            <w:r/>
            <w:r>
              <w:rPr>
                <w:rFonts w:ascii="Times New Roman" w:hAnsi="Times New Roman" w:cs="Times New Roman" w:eastAsia="Times New Roman"/>
                <w:sz w:val="26"/>
              </w:rPr>
              <w:t>users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w:t>
            </w:r>
          </w:p>
        </w:tc>
        <w:tc>
          <w:tcPr>
            <w:tcW w:type="dxa" w:w="2351"/>
          </w:tcPr>
          <w:p>
            <w:r/>
            <w:r>
              <w:rPr>
                <w:rFonts w:ascii="Times New Roman" w:hAnsi="Times New Roman" w:cs="Times New Roman" w:eastAsia="Times New Roman"/>
                <w:sz w:val="26"/>
              </w:rPr>
              <w:t>UNIQUE(email) partial WHERE email IS NOT NULL; CHECK points_balance &gt;= 0</w:t>
            </w:r>
          </w:p>
        </w:tc>
      </w:tr>
      <w:tr>
        <w:tc>
          <w:tcPr>
            <w:tcW w:type="dxa" w:w="2351"/>
          </w:tcPr>
          <w:p>
            <w:r/>
            <w:r>
              <w:rPr>
                <w:rFonts w:ascii="Times New Roman" w:hAnsi="Times New Roman" w:cs="Times New Roman" w:eastAsia="Times New Roman"/>
                <w:sz w:val="26"/>
              </w:rPr>
              <w:t>partners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owner_user_id → users.id</w:t>
            </w:r>
          </w:p>
        </w:tc>
        <w:tc>
          <w:tcPr>
            <w:tcW w:type="dxa" w:w="2351"/>
          </w:tcPr>
          <w:p>
            <w:r/>
            <w:r>
              <w:rPr>
                <w:rFonts w:ascii="Times New Roman" w:hAnsi="Times New Roman" w:cs="Times New Roman" w:eastAsia="Times New Roman"/>
                <w:sz w:val="26"/>
              </w:rPr>
              <w:t>UNIQUE(slug); status IN ('pending','active','suspended')</w:t>
            </w:r>
          </w:p>
        </w:tc>
      </w:tr>
      <w:tr>
        <w:tc>
          <w:tcPr>
            <w:tcW w:type="dxa" w:w="2351"/>
          </w:tcPr>
          <w:p>
            <w:r/>
            <w:r>
              <w:rPr>
                <w:rFonts w:ascii="Times New Roman" w:hAnsi="Times New Roman" w:cs="Times New Roman" w:eastAsia="Times New Roman"/>
                <w:sz w:val="26"/>
              </w:rPr>
              <w:t>memberships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partner_id → partners.id; user_id → users.id</w:t>
            </w:r>
          </w:p>
        </w:tc>
        <w:tc>
          <w:tcPr>
            <w:tcW w:type="dxa" w:w="2351"/>
          </w:tcPr>
          <w:p>
            <w:r/>
            <w:r>
              <w:rPr>
                <w:rFonts w:ascii="Times New Roman" w:hAnsi="Times New Roman" w:cs="Times New Roman" w:eastAsia="Times New Roman"/>
                <w:sz w:val="26"/>
              </w:rPr>
              <w:t>UNIQUE(partner_id, user_id); CHECK lifetime_earned &gt;= 0</w:t>
            </w:r>
          </w:p>
        </w:tc>
      </w:tr>
      <w:tr>
        <w:tc>
          <w:tcPr>
            <w:tcW w:type="dxa" w:w="2351"/>
          </w:tcPr>
          <w:p>
            <w:r/>
            <w:r>
              <w:rPr>
                <w:rFonts w:ascii="Times New Roman" w:hAnsi="Times New Roman" w:cs="Times New Roman" w:eastAsia="Times New Roman"/>
                <w:sz w:val="26"/>
              </w:rPr>
              <w:t>rewards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partner_id → partners.id</w:t>
            </w:r>
          </w:p>
        </w:tc>
        <w:tc>
          <w:tcPr>
            <w:tcW w:type="dxa" w:w="2351"/>
          </w:tcPr>
          <w:p>
            <w:r/>
            <w:r>
              <w:rPr>
                <w:rFonts w:ascii="Times New Roman" w:hAnsi="Times New Roman" w:cs="Times New Roman" w:eastAsia="Times New Roman"/>
                <w:sz w:val="26"/>
              </w:rPr>
              <w:t>CHECK points_cost &gt; 0; CHECK offer_value hợp lệ theo offer_type</w:t>
            </w:r>
          </w:p>
        </w:tc>
      </w:tr>
      <w:tr>
        <w:tc>
          <w:tcPr>
            <w:tcW w:type="dxa" w:w="2351"/>
          </w:tcPr>
          <w:p>
            <w:r/>
            <w:r>
              <w:rPr>
                <w:rFonts w:ascii="Times New Roman" w:hAnsi="Times New Roman" w:cs="Times New Roman" w:eastAsia="Times New Roman"/>
                <w:sz w:val="26"/>
              </w:rPr>
              <w:t>redemptions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partner_id, user_id, reward_id → FK tương ứng</w:t>
            </w:r>
          </w:p>
        </w:tc>
        <w:tc>
          <w:tcPr>
            <w:tcW w:type="dxa" w:w="2351"/>
          </w:tcPr>
          <w:p>
            <w:r/>
            <w:r>
              <w:rPr>
                <w:rFonts w:ascii="Times New Roman" w:hAnsi="Times New Roman" w:cs="Times New Roman" w:eastAsia="Times New Roman"/>
                <w:sz w:val="26"/>
              </w:rPr>
              <w:t>UNIQUE(partner_id, redemption_code); CHECK points_spent &gt; 0</w:t>
            </w:r>
          </w:p>
        </w:tc>
      </w:tr>
      <w:tr>
        <w:tc>
          <w:tcPr>
            <w:tcW w:type="dxa" w:w="2351"/>
          </w:tcPr>
          <w:p>
            <w:r/>
            <w:r>
              <w:rPr>
                <w:rFonts w:ascii="Times New Roman" w:hAnsi="Times New Roman" w:cs="Times New Roman" w:eastAsia="Times New Roman"/>
                <w:sz w:val="26"/>
              </w:rPr>
              <w:t>transactions</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partner_id → partners.id; membership_id → memberships.id</w:t>
            </w:r>
          </w:p>
        </w:tc>
        <w:tc>
          <w:tcPr>
            <w:tcW w:type="dxa" w:w="2351"/>
          </w:tcPr>
          <w:p>
            <w:r/>
            <w:r>
              <w:rPr>
                <w:rFonts w:ascii="Times New Roman" w:hAnsi="Times New Roman" w:cs="Times New Roman" w:eastAsia="Times New Roman"/>
                <w:sz w:val="26"/>
              </w:rPr>
              <w:t>PARTIAL UNIQUE(partner_id, receipt_code) WHERE receipt_code IS NOT NULL</w:t>
            </w:r>
          </w:p>
        </w:tc>
      </w:tr>
      <w:tr>
        <w:tc>
          <w:tcPr>
            <w:tcW w:type="dxa" w:w="2351"/>
          </w:tcPr>
          <w:p>
            <w:r/>
            <w:r>
              <w:rPr>
                <w:rFonts w:ascii="Times New Roman" w:hAnsi="Times New Roman" w:cs="Times New Roman" w:eastAsia="Times New Roman"/>
                <w:sz w:val="26"/>
              </w:rPr>
              <w:t>point_ledger</w:t>
            </w:r>
          </w:p>
        </w:tc>
        <w:tc>
          <w:tcPr>
            <w:tcW w:type="dxa" w:w="2351"/>
          </w:tcPr>
          <w:p>
            <w:r/>
            <w:r>
              <w:rPr>
                <w:rFonts w:ascii="Times New Roman" w:hAnsi="Times New Roman" w:cs="Times New Roman" w:eastAsia="Times New Roman"/>
                <w:sz w:val="26"/>
              </w:rPr>
              <w:t>id (serial)</w:t>
            </w:r>
          </w:p>
        </w:tc>
        <w:tc>
          <w:tcPr>
            <w:tcW w:type="dxa" w:w="2351"/>
          </w:tcPr>
          <w:p>
            <w:r/>
            <w:r>
              <w:rPr>
                <w:rFonts w:ascii="Times New Roman" w:hAnsi="Times New Roman" w:cs="Times New Roman" w:eastAsia="Times New Roman"/>
                <w:sz w:val="26"/>
              </w:rPr>
              <w:t>partner_id → partners.id; user_id → users.id</w:t>
            </w:r>
          </w:p>
        </w:tc>
        <w:tc>
          <w:tcPr>
            <w:tcW w:type="dxa" w:w="2351"/>
          </w:tcPr>
          <w:p>
            <w:r/>
            <w:r>
              <w:rPr>
                <w:rFonts w:ascii="Times New Roman" w:hAnsi="Times New Roman" w:cs="Times New Roman" w:eastAsia="Times New Roman"/>
                <w:sz w:val="26"/>
              </w:rPr>
              <w:t>CHECK balance_after &gt;= 0; Trigger chặn UPDATE/DELETE</w:t>
            </w:r>
          </w:p>
        </w:tc>
      </w:tr>
    </w:tbl>
    <w:p>
      <w:pPr>
        <w:jc w:val="center"/>
      </w:pPr>
      <w:r>
        <w:rPr>
          <w:rFonts w:ascii="Times New Roman" w:hAnsi="Times New Roman" w:cs="Times New Roman" w:eastAsia="Times New Roman"/>
          <w:b/>
          <w:i/>
          <w:sz w:val="24"/>
          <w:u w:val="single"/>
        </w:rPr>
        <w:t xml:space="preserve">Bảng 3-2: </w:t>
      </w:r>
      <w:r>
        <w:rPr>
          <w:rFonts w:ascii="Times New Roman" w:hAnsi="Times New Roman" w:cs="Times New Roman" w:eastAsia="Times New Roman"/>
          <w:i/>
          <w:sz w:val="24"/>
        </w:rPr>
        <w:t>Năm bảng trung tâm với ràng buộc ở mức luận lý.</w:t>
      </w:r>
    </w:p>
    <w:p>
      <w:pPr>
        <w:pStyle w:val="Heading3"/>
        <w:spacing w:line="312" w:lineRule="auto" w:after="80" w:before="160"/>
        <w:jc w:val="left"/>
      </w:pPr>
      <w:r>
        <w:rPr>
          <w:rFonts w:ascii="Times New Roman" w:hAnsi="Times New Roman" w:cs="Times New Roman" w:eastAsia="Times New Roman"/>
          <w:b/>
          <w:sz w:val="28"/>
        </w:rPr>
        <w:t>3.1.3. Mức vật lý (Physical)</w:t>
      </w:r>
    </w:p>
    <w:p>
      <w:pPr>
        <w:spacing w:line="312" w:lineRule="auto" w:after="120"/>
        <w:ind w:firstLine="283"/>
        <w:jc w:val="both"/>
      </w:pPr>
      <w:r>
        <w:rPr>
          <w:rFonts w:ascii="Times New Roman" w:hAnsi="Times New Roman" w:cs="Times New Roman" w:eastAsia="Times New Roman"/>
          <w:sz w:val="26"/>
        </w:rPr>
        <w:t>Ở mức vật lý, các ràng buộc được hiện thực hóa trực tiếp trên PostgreSQL thông qua DDL. Đây là lớp phòng thủ cuối cùng, đảm bảo tính toàn vẹn dữ liệu ngay cả khi có lỗi ở tầng application. Ba cơ chế quan trọng nhất được mô tả dưới đây.</w:t>
      </w:r>
    </w:p>
    <w:p>
      <w:pPr>
        <w:spacing w:line="312" w:lineRule="auto" w:after="120"/>
        <w:ind w:firstLine="283"/>
        <w:jc w:val="both"/>
      </w:pPr>
      <w:r>
        <w:rPr>
          <w:rFonts w:ascii="Times New Roman" w:hAnsi="Times New Roman" w:cs="Times New Roman" w:eastAsia="Times New Roman"/>
          <w:sz w:val="26"/>
        </w:rPr>
        <w:t>Thứ nhất, CHECK constraint points_balance &gt;= 0 trên bảng users (tên constraint: points_balance_nonneg) đảm bảo không có UPDATE nào có thể đưa số dư điểm của bất kỳ người dùng nào về giá trị âm. Constraint này chặn lỗi ở cấp database và raise IntegrityError nếu tầng service có bug bỏ sót kiểm tra số dư. Migration tương ứng có mã e2f3a4b5c6d7 trong thư mục backend/alembic/versions/.</w:t>
      </w:r>
    </w:p>
    <w:p>
      <w:pPr>
        <w:spacing w:line="312" w:lineRule="auto" w:after="120"/>
        <w:ind w:firstLine="283"/>
        <w:jc w:val="both"/>
      </w:pPr>
      <w:r>
        <w:rPr>
          <w:rFonts w:ascii="Times New Roman" w:hAnsi="Times New Roman" w:cs="Times New Roman" w:eastAsia="Times New Roman"/>
          <w:sz w:val="26"/>
        </w:rPr>
        <w:t>Thứ hai, trigger PostgreSQL no_update_or_delete_point_ledger được định nghĩa bằng PL/pgSQL và gắn vào bảng point_ledger với event BEFORE UPDATE OR DELETE. Bất kỳ lệnh UPDATE hoặc DELETE nào trên bảng này đều bị chặn ngay lập tức bằng lệnh RAISE EXCEPTION với thông báo rõ ràng. Trigger này đảm bảo bảng point_ledger là append-only thật sự ở cấp database, không chỉ ở tầng application.</w:t>
      </w:r>
    </w:p>
    <w:p>
      <w:pPr>
        <w:spacing w:line="312" w:lineRule="auto" w:after="120"/>
        <w:ind w:firstLine="283"/>
        <w:jc w:val="both"/>
      </w:pPr>
      <w:r>
        <w:rPr>
          <w:rFonts w:ascii="Times New Roman" w:hAnsi="Times New Roman" w:cs="Times New Roman" w:eastAsia="Times New Roman"/>
          <w:sz w:val="26"/>
        </w:rPr>
        <w:t>Thứ ba, index B-tree kết hợp trên transactions(partner_id, created_at) và point_ledger(user_id, created_at) được tạo để tăng tốc truy vấn analytics thường dùng: tổng hợp doanh thu theo ngày, lịch sử biến động điểm của một người dùng. Ngoài ra, partial unique index trên transactions(partner_id, receipt_code) WHERE receipt_code IS NOT NULL ngăn trùng mã hóa đơn trong cùng một partner mà không ảnh hưởng đến các giao dịch không có mã hóa đơn.</w:t>
      </w:r>
    </w:p>
    <w:p>
      <w:pPr>
        <w:pStyle w:val="Heading2"/>
        <w:spacing w:line="312" w:lineRule="auto" w:after="120" w:before="240"/>
        <w:jc w:val="left"/>
      </w:pPr>
      <w:r>
        <w:rPr>
          <w:rFonts w:ascii="Times New Roman" w:hAnsi="Times New Roman" w:cs="Times New Roman" w:eastAsia="Times New Roman"/>
          <w:b/>
          <w:sz w:val="30"/>
        </w:rPr>
        <w:t>3.2. MÔ HÌNH XỬ LÝ</w:t>
      </w:r>
    </w:p>
    <w:p>
      <w:pPr>
        <w:pStyle w:val="Heading3"/>
        <w:spacing w:line="312" w:lineRule="auto" w:after="80" w:before="160"/>
        <w:jc w:val="left"/>
      </w:pPr>
      <w:r>
        <w:rPr>
          <w:rFonts w:ascii="Times New Roman" w:hAnsi="Times New Roman" w:cs="Times New Roman" w:eastAsia="Times New Roman"/>
          <w:b/>
          <w:sz w:val="28"/>
        </w:rPr>
        <w:t>3.2.1. Use case chi tiết</w:t>
      </w:r>
    </w:p>
    <w:p>
      <w:pPr>
        <w:spacing w:line="312" w:lineRule="auto" w:after="120"/>
        <w:ind w:firstLine="283"/>
        <w:jc w:val="both"/>
      </w:pPr>
      <w:r>
        <w:rPr>
          <w:rFonts w:ascii="Times New Roman" w:hAnsi="Times New Roman" w:cs="Times New Roman" w:eastAsia="Times New Roman"/>
          <w:sz w:val="26"/>
        </w:rPr>
        <w:t>Phần này trình bày năm use case trọng tâm với đầy đủ precondition, main flow, alternate flow và postcondition.</w:t>
      </w:r>
    </w:p>
    <w:p>
      <w:pPr>
        <w:spacing w:line="312" w:lineRule="auto" w:after="40" w:before="120"/>
        <w:jc w:val="left"/>
      </w:pPr>
      <w:r>
        <w:rPr>
          <w:rFonts w:ascii="Times New Roman" w:hAnsi="Times New Roman" w:cs="Times New Roman" w:eastAsia="Times New Roman"/>
          <w:sz w:val="26"/>
          <w:u w:val="single"/>
        </w:rPr>
        <w:t>UC-01: Đăng nhập (JWT)</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cs="Times New Roman" w:eastAsia="Times New Roman"/>
                <w:b/>
                <w:sz w:val="26"/>
              </w:rPr>
              <w:t>Thuộc tính</w:t>
            </w:r>
          </w:p>
        </w:tc>
        <w:tc>
          <w:tcPr>
            <w:tcW w:type="dxa" w:w="4702"/>
          </w:tcPr>
          <w:p>
            <w:r/>
            <w:r>
              <w:rPr>
                <w:rFonts w:ascii="Times New Roman" w:hAnsi="Times New Roman" w:cs="Times New Roman" w:eastAsia="Times New Roman"/>
                <w:b/>
                <w:sz w:val="26"/>
              </w:rPr>
              <w:t>Nội dung</w:t>
            </w:r>
          </w:p>
        </w:tc>
      </w:tr>
      <w:tr>
        <w:tc>
          <w:tcPr>
            <w:tcW w:type="dxa" w:w="4702"/>
          </w:tcPr>
          <w:p>
            <w:r/>
            <w:r>
              <w:rPr>
                <w:rFonts w:ascii="Times New Roman" w:hAnsi="Times New Roman" w:cs="Times New Roman" w:eastAsia="Times New Roman"/>
                <w:sz w:val="26"/>
              </w:rPr>
              <w:t>Actor</w:t>
            </w:r>
          </w:p>
        </w:tc>
        <w:tc>
          <w:tcPr>
            <w:tcW w:type="dxa" w:w="4702"/>
          </w:tcPr>
          <w:p>
            <w:r/>
            <w:r>
              <w:rPr>
                <w:rFonts w:ascii="Times New Roman" w:hAnsi="Times New Roman" w:cs="Times New Roman" w:eastAsia="Times New Roman"/>
                <w:sz w:val="26"/>
              </w:rPr>
              <w:t>Customer, Owner, Staff, Super Admin</w:t>
            </w:r>
          </w:p>
        </w:tc>
      </w:tr>
      <w:tr>
        <w:tc>
          <w:tcPr>
            <w:tcW w:type="dxa" w:w="4702"/>
          </w:tcPr>
          <w:p>
            <w:r/>
            <w:r>
              <w:rPr>
                <w:rFonts w:ascii="Times New Roman" w:hAnsi="Times New Roman" w:cs="Times New Roman" w:eastAsia="Times New Roman"/>
                <w:sz w:val="26"/>
              </w:rPr>
              <w:t>Precondition</w:t>
            </w:r>
          </w:p>
        </w:tc>
        <w:tc>
          <w:tcPr>
            <w:tcW w:type="dxa" w:w="4702"/>
          </w:tcPr>
          <w:p>
            <w:r/>
            <w:r>
              <w:rPr>
                <w:rFonts w:ascii="Times New Roman" w:hAnsi="Times New Roman" w:cs="Times New Roman" w:eastAsia="Times New Roman"/>
                <w:sz w:val="26"/>
              </w:rPr>
              <w:t>Người dùng đã có tài khoản, chưa đăng nhập; trang /login đang mở</w:t>
            </w:r>
          </w:p>
        </w:tc>
      </w:tr>
      <w:tr>
        <w:tc>
          <w:tcPr>
            <w:tcW w:type="dxa" w:w="4702"/>
          </w:tcPr>
          <w:p>
            <w:r/>
            <w:r>
              <w:rPr>
                <w:rFonts w:ascii="Times New Roman" w:hAnsi="Times New Roman" w:cs="Times New Roman" w:eastAsia="Times New Roman"/>
                <w:sz w:val="26"/>
              </w:rPr>
              <w:t>Main flow</w:t>
            </w:r>
          </w:p>
        </w:tc>
        <w:tc>
          <w:tcPr>
            <w:tcW w:type="dxa" w:w="4702"/>
          </w:tcPr>
          <w:p>
            <w:r/>
            <w:r>
              <w:rPr>
                <w:rFonts w:ascii="Times New Roman" w:hAnsi="Times New Roman" w:cs="Times New Roman" w:eastAsia="Times New Roman"/>
                <w:sz w:val="26"/>
              </w:rPr>
              <w:t>1. Người dùng nhập email/phone + mật khẩu và submit form.</w:t>
              <w:br/>
              <w:t>2. Frontend POST /auth/login.</w:t>
              <w:br/>
              <w:t>3. Backend xác thực bcrypt; nếu đúng, phát JWT (HS256, 7 ngày).</w:t>
              <w:br/>
              <w:t>4. Frontend lưu token vào localStorage, chuyển hướng về trang chính của role.</w:t>
            </w:r>
          </w:p>
        </w:tc>
      </w:tr>
      <w:tr>
        <w:tc>
          <w:tcPr>
            <w:tcW w:type="dxa" w:w="4702"/>
          </w:tcPr>
          <w:p>
            <w:r/>
            <w:r>
              <w:rPr>
                <w:rFonts w:ascii="Times New Roman" w:hAnsi="Times New Roman" w:cs="Times New Roman" w:eastAsia="Times New Roman"/>
                <w:sz w:val="26"/>
              </w:rPr>
              <w:t>Alternate flow</w:t>
            </w:r>
          </w:p>
        </w:tc>
        <w:tc>
          <w:tcPr>
            <w:tcW w:type="dxa" w:w="4702"/>
          </w:tcPr>
          <w:p>
            <w:r/>
            <w:r>
              <w:rPr>
                <w:rFonts w:ascii="Times New Roman" w:hAnsi="Times New Roman" w:cs="Times New Roman" w:eastAsia="Times New Roman"/>
                <w:sz w:val="26"/>
              </w:rPr>
              <w:t>3a. Mật khẩu sai → 401, hiển thị lỗi. 3b. Quá rate limit → 429, hiển thị thông báo chờ.</w:t>
            </w:r>
          </w:p>
        </w:tc>
      </w:tr>
      <w:tr>
        <w:tc>
          <w:tcPr>
            <w:tcW w:type="dxa" w:w="4702"/>
          </w:tcPr>
          <w:p>
            <w:r/>
            <w:r>
              <w:rPr>
                <w:rFonts w:ascii="Times New Roman" w:hAnsi="Times New Roman" w:cs="Times New Roman" w:eastAsia="Times New Roman"/>
                <w:sz w:val="26"/>
              </w:rPr>
              <w:t>Postcondition</w:t>
            </w:r>
          </w:p>
        </w:tc>
        <w:tc>
          <w:tcPr>
            <w:tcW w:type="dxa" w:w="4702"/>
          </w:tcPr>
          <w:p>
            <w:r/>
            <w:r>
              <w:rPr>
                <w:rFonts w:ascii="Times New Roman" w:hAnsi="Times New Roman" w:cs="Times New Roman" w:eastAsia="Times New Roman"/>
                <w:sz w:val="26"/>
              </w:rPr>
              <w:t>Người dùng đã đăng nhập; axios interceptor tự động đính JWT vào mọi request tiếp theo</w:t>
            </w:r>
          </w:p>
        </w:tc>
      </w:tr>
    </w:tbl>
    <w:p>
      <w:pPr>
        <w:jc w:val="center"/>
      </w:pPr>
      <w:r>
        <w:rPr>
          <w:rFonts w:ascii="Times New Roman" w:hAnsi="Times New Roman" w:cs="Times New Roman" w:eastAsia="Times New Roman"/>
          <w:b/>
          <w:i/>
          <w:sz w:val="24"/>
          <w:u w:val="single"/>
        </w:rPr>
        <w:t xml:space="preserve">Bảng 3-3: </w:t>
      </w:r>
      <w:r>
        <w:rPr>
          <w:rFonts w:ascii="Times New Roman" w:hAnsi="Times New Roman" w:cs="Times New Roman" w:eastAsia="Times New Roman"/>
          <w:i/>
          <w:sz w:val="24"/>
        </w:rPr>
        <w:t>UC-01: Đăng nhập JWT.</w:t>
      </w:r>
    </w:p>
    <w:p>
      <w:pPr>
        <w:spacing w:line="312" w:lineRule="auto" w:after="40" w:before="120"/>
        <w:jc w:val="left"/>
      </w:pPr>
      <w:r>
        <w:rPr>
          <w:rFonts w:ascii="Times New Roman" w:hAnsi="Times New Roman" w:cs="Times New Roman" w:eastAsia="Times New Roman"/>
          <w:sz w:val="26"/>
          <w:u w:val="single"/>
        </w:rPr>
        <w:t>UC-02: Đăng ký merchant và admin duyệt</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cs="Times New Roman" w:eastAsia="Times New Roman"/>
                <w:b/>
                <w:sz w:val="26"/>
              </w:rPr>
              <w:t>Thuộc tính</w:t>
            </w:r>
          </w:p>
        </w:tc>
        <w:tc>
          <w:tcPr>
            <w:tcW w:type="dxa" w:w="4702"/>
          </w:tcPr>
          <w:p>
            <w:r/>
            <w:r>
              <w:rPr>
                <w:rFonts w:ascii="Times New Roman" w:hAnsi="Times New Roman" w:cs="Times New Roman" w:eastAsia="Times New Roman"/>
                <w:b/>
                <w:sz w:val="26"/>
              </w:rPr>
              <w:t>Nội dung</w:t>
            </w:r>
          </w:p>
        </w:tc>
      </w:tr>
      <w:tr>
        <w:tc>
          <w:tcPr>
            <w:tcW w:type="dxa" w:w="4702"/>
          </w:tcPr>
          <w:p>
            <w:r/>
            <w:r>
              <w:rPr>
                <w:rFonts w:ascii="Times New Roman" w:hAnsi="Times New Roman" w:cs="Times New Roman" w:eastAsia="Times New Roman"/>
                <w:sz w:val="26"/>
              </w:rPr>
              <w:t>Actor</w:t>
            </w:r>
          </w:p>
        </w:tc>
        <w:tc>
          <w:tcPr>
            <w:tcW w:type="dxa" w:w="4702"/>
          </w:tcPr>
          <w:p>
            <w:r/>
            <w:r>
              <w:rPr>
                <w:rFonts w:ascii="Times New Roman" w:hAnsi="Times New Roman" w:cs="Times New Roman" w:eastAsia="Times New Roman"/>
                <w:sz w:val="26"/>
              </w:rPr>
              <w:t>Owner (đăng ký), Super Admin (duyệt)</w:t>
            </w:r>
          </w:p>
        </w:tc>
      </w:tr>
      <w:tr>
        <w:tc>
          <w:tcPr>
            <w:tcW w:type="dxa" w:w="4702"/>
          </w:tcPr>
          <w:p>
            <w:r/>
            <w:r>
              <w:rPr>
                <w:rFonts w:ascii="Times New Roman" w:hAnsi="Times New Roman" w:cs="Times New Roman" w:eastAsia="Times New Roman"/>
                <w:sz w:val="26"/>
              </w:rPr>
              <w:t>Precondition</w:t>
            </w:r>
          </w:p>
        </w:tc>
        <w:tc>
          <w:tcPr>
            <w:tcW w:type="dxa" w:w="4702"/>
          </w:tcPr>
          <w:p>
            <w:r/>
            <w:r>
              <w:rPr>
                <w:rFonts w:ascii="Times New Roman" w:hAnsi="Times New Roman" w:cs="Times New Roman" w:eastAsia="Times New Roman"/>
                <w:sz w:val="26"/>
              </w:rPr>
              <w:t>Owner đã đăng nhập; chưa có partner nào với cùng slug</w:t>
            </w:r>
          </w:p>
        </w:tc>
      </w:tr>
      <w:tr>
        <w:tc>
          <w:tcPr>
            <w:tcW w:type="dxa" w:w="4702"/>
          </w:tcPr>
          <w:p>
            <w:r/>
            <w:r>
              <w:rPr>
                <w:rFonts w:ascii="Times New Roman" w:hAnsi="Times New Roman" w:cs="Times New Roman" w:eastAsia="Times New Roman"/>
                <w:sz w:val="26"/>
              </w:rPr>
              <w:t>Main flow</w:t>
            </w:r>
          </w:p>
        </w:tc>
        <w:tc>
          <w:tcPr>
            <w:tcW w:type="dxa" w:w="4702"/>
          </w:tcPr>
          <w:p>
            <w:r/>
            <w:r>
              <w:rPr>
                <w:rFonts w:ascii="Times New Roman" w:hAnsi="Times New Roman" w:cs="Times New Roman" w:eastAsia="Times New Roman"/>
                <w:sz w:val="26"/>
              </w:rPr>
              <w:t>1. Owner điền form đăng ký partner (tên, mô tả, danh mục, liên hệ) và submit.</w:t>
              <w:br/>
              <w:t>2. Backend tạo partner với status PENDING.</w:t>
              <w:br/>
              <w:t>3. Super Admin vào /admin/partners, xem danh sách PENDING và bấm Approve.</w:t>
              <w:br/>
              <w:t>4. Backend chuyển status → ACTIVE, seed 1.000.000 điểm vào point_ledger (reason=ADJUST, ref_type=SYSTEM).</w:t>
            </w:r>
          </w:p>
        </w:tc>
      </w:tr>
      <w:tr>
        <w:tc>
          <w:tcPr>
            <w:tcW w:type="dxa" w:w="4702"/>
          </w:tcPr>
          <w:p>
            <w:r/>
            <w:r>
              <w:rPr>
                <w:rFonts w:ascii="Times New Roman" w:hAnsi="Times New Roman" w:cs="Times New Roman" w:eastAsia="Times New Roman"/>
                <w:sz w:val="26"/>
              </w:rPr>
              <w:t>Alternate flow</w:t>
            </w:r>
          </w:p>
        </w:tc>
        <w:tc>
          <w:tcPr>
            <w:tcW w:type="dxa" w:w="4702"/>
          </w:tcPr>
          <w:p>
            <w:r/>
            <w:r>
              <w:rPr>
                <w:rFonts w:ascii="Times New Roman" w:hAnsi="Times New Roman" w:cs="Times New Roman" w:eastAsia="Times New Roman"/>
                <w:sz w:val="26"/>
              </w:rPr>
              <w:t>3a. Admin bấm Reject → partner status PENDING giữ nguyên hoặc chuyển SUSPENDED; owner nhận thông báo.</w:t>
            </w:r>
          </w:p>
        </w:tc>
      </w:tr>
      <w:tr>
        <w:tc>
          <w:tcPr>
            <w:tcW w:type="dxa" w:w="4702"/>
          </w:tcPr>
          <w:p>
            <w:r/>
            <w:r>
              <w:rPr>
                <w:rFonts w:ascii="Times New Roman" w:hAnsi="Times New Roman" w:cs="Times New Roman" w:eastAsia="Times New Roman"/>
                <w:sz w:val="26"/>
              </w:rPr>
              <w:t>Postcondition</w:t>
            </w:r>
          </w:p>
        </w:tc>
        <w:tc>
          <w:tcPr>
            <w:tcW w:type="dxa" w:w="4702"/>
          </w:tcPr>
          <w:p>
            <w:r/>
            <w:r>
              <w:rPr>
                <w:rFonts w:ascii="Times New Roman" w:hAnsi="Times New Roman" w:cs="Times New Roman" w:eastAsia="Times New Roman"/>
                <w:sz w:val="26"/>
              </w:rPr>
              <w:t>Partner có status ACTIVE; partner_id có thể dùng trong X-Partner-Id header; partner có 1.000.000 điểm khởi đầu</w:t>
            </w:r>
          </w:p>
        </w:tc>
      </w:tr>
    </w:tbl>
    <w:p>
      <w:pPr>
        <w:jc w:val="center"/>
      </w:pPr>
      <w:r>
        <w:rPr>
          <w:rFonts w:ascii="Times New Roman" w:hAnsi="Times New Roman" w:cs="Times New Roman" w:eastAsia="Times New Roman"/>
          <w:b/>
          <w:i/>
          <w:sz w:val="24"/>
          <w:u w:val="single"/>
        </w:rPr>
        <w:t xml:space="preserve">Bảng 3-4: </w:t>
      </w:r>
      <w:r>
        <w:rPr>
          <w:rFonts w:ascii="Times New Roman" w:hAnsi="Times New Roman" w:cs="Times New Roman" w:eastAsia="Times New Roman"/>
          <w:i/>
          <w:sz w:val="24"/>
        </w:rPr>
        <w:t>UC-02: Đăng ký merchant và admin duyệt.</w:t>
      </w:r>
    </w:p>
    <w:p>
      <w:pPr>
        <w:spacing w:line="312" w:lineRule="auto" w:after="40" w:before="120"/>
        <w:jc w:val="left"/>
      </w:pPr>
      <w:r>
        <w:rPr>
          <w:rFonts w:ascii="Times New Roman" w:hAnsi="Times New Roman" w:cs="Times New Roman" w:eastAsia="Times New Roman"/>
          <w:sz w:val="26"/>
          <w:u w:val="single"/>
        </w:rPr>
        <w:t>UC-03: POS tích điểm</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cs="Times New Roman" w:eastAsia="Times New Roman"/>
                <w:b/>
                <w:sz w:val="26"/>
              </w:rPr>
              <w:t>Thuộc tính</w:t>
            </w:r>
          </w:p>
        </w:tc>
        <w:tc>
          <w:tcPr>
            <w:tcW w:type="dxa" w:w="4702"/>
          </w:tcPr>
          <w:p>
            <w:r/>
            <w:r>
              <w:rPr>
                <w:rFonts w:ascii="Times New Roman" w:hAnsi="Times New Roman" w:cs="Times New Roman" w:eastAsia="Times New Roman"/>
                <w:b/>
                <w:sz w:val="26"/>
              </w:rPr>
              <w:t>Nội dung</w:t>
            </w:r>
          </w:p>
        </w:tc>
      </w:tr>
      <w:tr>
        <w:tc>
          <w:tcPr>
            <w:tcW w:type="dxa" w:w="4702"/>
          </w:tcPr>
          <w:p>
            <w:r/>
            <w:r>
              <w:rPr>
                <w:rFonts w:ascii="Times New Roman" w:hAnsi="Times New Roman" w:cs="Times New Roman" w:eastAsia="Times New Roman"/>
                <w:sz w:val="26"/>
              </w:rPr>
              <w:t>Actor</w:t>
            </w:r>
          </w:p>
        </w:tc>
        <w:tc>
          <w:tcPr>
            <w:tcW w:type="dxa" w:w="4702"/>
          </w:tcPr>
          <w:p>
            <w:r/>
            <w:r>
              <w:rPr>
                <w:rFonts w:ascii="Times New Roman" w:hAnsi="Times New Roman" w:cs="Times New Roman" w:eastAsia="Times New Roman"/>
                <w:sz w:val="26"/>
              </w:rPr>
              <w:t>Staff (hoặc Owner)</w:t>
            </w:r>
          </w:p>
        </w:tc>
      </w:tr>
      <w:tr>
        <w:tc>
          <w:tcPr>
            <w:tcW w:type="dxa" w:w="4702"/>
          </w:tcPr>
          <w:p>
            <w:r/>
            <w:r>
              <w:rPr>
                <w:rFonts w:ascii="Times New Roman" w:hAnsi="Times New Roman" w:cs="Times New Roman" w:eastAsia="Times New Roman"/>
                <w:sz w:val="26"/>
              </w:rPr>
              <w:t>Precondition</w:t>
            </w:r>
          </w:p>
        </w:tc>
        <w:tc>
          <w:tcPr>
            <w:tcW w:type="dxa" w:w="4702"/>
          </w:tcPr>
          <w:p>
            <w:r/>
            <w:r>
              <w:rPr>
                <w:rFonts w:ascii="Times New Roman" w:hAnsi="Times New Roman" w:cs="Times New Roman" w:eastAsia="Times New Roman"/>
                <w:sz w:val="26"/>
              </w:rPr>
              <w:t>Staff đã đăng nhập; khách hàng có membership tại partner này</w:t>
            </w:r>
          </w:p>
        </w:tc>
      </w:tr>
      <w:tr>
        <w:tc>
          <w:tcPr>
            <w:tcW w:type="dxa" w:w="4702"/>
          </w:tcPr>
          <w:p>
            <w:r/>
            <w:r>
              <w:rPr>
                <w:rFonts w:ascii="Times New Roman" w:hAnsi="Times New Roman" w:cs="Times New Roman" w:eastAsia="Times New Roman"/>
                <w:sz w:val="26"/>
              </w:rPr>
              <w:t>Main flow</w:t>
            </w:r>
          </w:p>
        </w:tc>
        <w:tc>
          <w:tcPr>
            <w:tcW w:type="dxa" w:w="4702"/>
          </w:tcPr>
          <w:p>
            <w:r/>
            <w:r>
              <w:rPr>
                <w:rFonts w:ascii="Times New Roman" w:hAnsi="Times New Roman" w:cs="Times New Roman" w:eastAsia="Times New Roman"/>
                <w:sz w:val="26"/>
              </w:rPr>
              <w:t>1. Khách hàng mở trang /member/qr, hiển thị QR code.</w:t>
              <w:br/>
              <w:t>2. Staff scan QR (hoặc nhập mã hóa đơn) → lấy được user_id của khách.</w:t>
              <w:br/>
              <w:t>3. Staff nhập gross_amount vào form POS và submit.</w:t>
              <w:br/>
              <w:t>4. Backend tính points_earned = floor(net_amount / 10000).</w:t>
              <w:br/>
              <w:t>5. Backend INSERT transaction, INSERT point_ledger (delta dương), UPDATE users.points_balance trong một DB transaction.</w:t>
            </w:r>
          </w:p>
        </w:tc>
      </w:tr>
      <w:tr>
        <w:tc>
          <w:tcPr>
            <w:tcW w:type="dxa" w:w="4702"/>
          </w:tcPr>
          <w:p>
            <w:r/>
            <w:r>
              <w:rPr>
                <w:rFonts w:ascii="Times New Roman" w:hAnsi="Times New Roman" w:cs="Times New Roman" w:eastAsia="Times New Roman"/>
                <w:sz w:val="26"/>
              </w:rPr>
              <w:t>Alternate flow</w:t>
            </w:r>
          </w:p>
        </w:tc>
        <w:tc>
          <w:tcPr>
            <w:tcW w:type="dxa" w:w="4702"/>
          </w:tcPr>
          <w:p>
            <w:r/>
            <w:r>
              <w:rPr>
                <w:rFonts w:ascii="Times New Roman" w:hAnsi="Times New Roman" w:cs="Times New Roman" w:eastAsia="Times New Roman"/>
                <w:sz w:val="26"/>
              </w:rPr>
              <w:t>2a. QR hết hạn hoặc không hợp lệ → 400; staff nhập số điện thoại thay thế.</w:t>
            </w:r>
          </w:p>
        </w:tc>
      </w:tr>
      <w:tr>
        <w:tc>
          <w:tcPr>
            <w:tcW w:type="dxa" w:w="4702"/>
          </w:tcPr>
          <w:p>
            <w:r/>
            <w:r>
              <w:rPr>
                <w:rFonts w:ascii="Times New Roman" w:hAnsi="Times New Roman" w:cs="Times New Roman" w:eastAsia="Times New Roman"/>
                <w:sz w:val="26"/>
              </w:rPr>
              <w:t>Postcondition</w:t>
            </w:r>
          </w:p>
        </w:tc>
        <w:tc>
          <w:tcPr>
            <w:tcW w:type="dxa" w:w="4702"/>
          </w:tcPr>
          <w:p>
            <w:r/>
            <w:r>
              <w:rPr>
                <w:rFonts w:ascii="Times New Roman" w:hAnsi="Times New Roman" w:cs="Times New Roman" w:eastAsia="Times New Roman"/>
                <w:sz w:val="26"/>
              </w:rPr>
              <w:t>Transaction được tạo; khách hàng thấy điểm mới ngay khi làm mới trang</w:t>
            </w:r>
          </w:p>
        </w:tc>
      </w:tr>
    </w:tbl>
    <w:p>
      <w:pPr>
        <w:jc w:val="center"/>
      </w:pPr>
      <w:r>
        <w:rPr>
          <w:rFonts w:ascii="Times New Roman" w:hAnsi="Times New Roman" w:cs="Times New Roman" w:eastAsia="Times New Roman"/>
          <w:b/>
          <w:i/>
          <w:sz w:val="24"/>
          <w:u w:val="single"/>
        </w:rPr>
        <w:t xml:space="preserve">Bảng 3-5: </w:t>
      </w:r>
      <w:r>
        <w:rPr>
          <w:rFonts w:ascii="Times New Roman" w:hAnsi="Times New Roman" w:cs="Times New Roman" w:eastAsia="Times New Roman"/>
          <w:i/>
          <w:sz w:val="24"/>
        </w:rPr>
        <w:t>UC-03: POS tích điểm.</w:t>
      </w:r>
    </w:p>
    <w:p>
      <w:pPr>
        <w:spacing w:line="312" w:lineRule="auto" w:after="40" w:before="120"/>
        <w:jc w:val="left"/>
      </w:pPr>
      <w:r>
        <w:rPr>
          <w:rFonts w:ascii="Times New Roman" w:hAnsi="Times New Roman" w:cs="Times New Roman" w:eastAsia="Times New Roman"/>
          <w:sz w:val="26"/>
          <w:u w:val="single"/>
        </w:rPr>
        <w:t>UC-04: Đổi quà từ trang đối tác</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cs="Times New Roman" w:eastAsia="Times New Roman"/>
                <w:b/>
                <w:sz w:val="26"/>
              </w:rPr>
              <w:t>Thuộc tính</w:t>
            </w:r>
          </w:p>
        </w:tc>
        <w:tc>
          <w:tcPr>
            <w:tcW w:type="dxa" w:w="4702"/>
          </w:tcPr>
          <w:p>
            <w:r/>
            <w:r>
              <w:rPr>
                <w:rFonts w:ascii="Times New Roman" w:hAnsi="Times New Roman" w:cs="Times New Roman" w:eastAsia="Times New Roman"/>
                <w:b/>
                <w:sz w:val="26"/>
              </w:rPr>
              <w:t>Nội dung</w:t>
            </w:r>
          </w:p>
        </w:tc>
      </w:tr>
      <w:tr>
        <w:tc>
          <w:tcPr>
            <w:tcW w:type="dxa" w:w="4702"/>
          </w:tcPr>
          <w:p>
            <w:r/>
            <w:r>
              <w:rPr>
                <w:rFonts w:ascii="Times New Roman" w:hAnsi="Times New Roman" w:cs="Times New Roman" w:eastAsia="Times New Roman"/>
                <w:sz w:val="26"/>
              </w:rPr>
              <w:t>Actor</w:t>
            </w:r>
          </w:p>
        </w:tc>
        <w:tc>
          <w:tcPr>
            <w:tcW w:type="dxa" w:w="4702"/>
          </w:tcPr>
          <w:p>
            <w:r/>
            <w:r>
              <w:rPr>
                <w:rFonts w:ascii="Times New Roman" w:hAnsi="Times New Roman" w:cs="Times New Roman" w:eastAsia="Times New Roman"/>
                <w:sz w:val="26"/>
              </w:rPr>
              <w:t>Customer</w:t>
            </w:r>
          </w:p>
        </w:tc>
      </w:tr>
      <w:tr>
        <w:tc>
          <w:tcPr>
            <w:tcW w:type="dxa" w:w="4702"/>
          </w:tcPr>
          <w:p>
            <w:r/>
            <w:r>
              <w:rPr>
                <w:rFonts w:ascii="Times New Roman" w:hAnsi="Times New Roman" w:cs="Times New Roman" w:eastAsia="Times New Roman"/>
                <w:sz w:val="26"/>
              </w:rPr>
              <w:t>Precondition</w:t>
            </w:r>
          </w:p>
        </w:tc>
        <w:tc>
          <w:tcPr>
            <w:tcW w:type="dxa" w:w="4702"/>
          </w:tcPr>
          <w:p>
            <w:r/>
            <w:r>
              <w:rPr>
                <w:rFonts w:ascii="Times New Roman" w:hAnsi="Times New Roman" w:cs="Times New Roman" w:eastAsia="Times New Roman"/>
                <w:sz w:val="26"/>
              </w:rPr>
              <w:t>Customer đã đăng nhập; points_balance &gt;= points_cost của quà muốn đổi; reward đang active</w:t>
            </w:r>
          </w:p>
        </w:tc>
      </w:tr>
      <w:tr>
        <w:tc>
          <w:tcPr>
            <w:tcW w:type="dxa" w:w="4702"/>
          </w:tcPr>
          <w:p>
            <w:r/>
            <w:r>
              <w:rPr>
                <w:rFonts w:ascii="Times New Roman" w:hAnsi="Times New Roman" w:cs="Times New Roman" w:eastAsia="Times New Roman"/>
                <w:sz w:val="26"/>
              </w:rPr>
              <w:t>Main flow</w:t>
            </w:r>
          </w:p>
        </w:tc>
        <w:tc>
          <w:tcPr>
            <w:tcW w:type="dxa" w:w="4702"/>
          </w:tcPr>
          <w:p>
            <w:r/>
            <w:r>
              <w:rPr>
                <w:rFonts w:ascii="Times New Roman" w:hAnsi="Times New Roman" w:cs="Times New Roman" w:eastAsia="Times New Roman"/>
                <w:sz w:val="26"/>
              </w:rPr>
              <w:t>1. Customer vào /member/partners/{slug}, chọn quà và bấm Đổi quà.</w:t>
              <w:br/>
              <w:t>2. Dialog xác nhận hiển thị tên quà, điểm cần và số điểm hiện có.</w:t>
              <w:br/>
              <w:t>3. Customer xác nhận → Frontend POST /partners/{id}/rewards/{id}/redeem.</w:t>
              <w:br/>
              <w:t>4. Backend kiểm tra balance, trừ điểm, tạo redemption (status=PENDING, code=8 ký tự), ghi point_ledger (delta âm).</w:t>
              <w:br/>
              <w:t>5. Redemption xuất hiện trong /member/vouchers.</w:t>
            </w:r>
          </w:p>
        </w:tc>
      </w:tr>
      <w:tr>
        <w:tc>
          <w:tcPr>
            <w:tcW w:type="dxa" w:w="4702"/>
          </w:tcPr>
          <w:p>
            <w:r/>
            <w:r>
              <w:rPr>
                <w:rFonts w:ascii="Times New Roman" w:hAnsi="Times New Roman" w:cs="Times New Roman" w:eastAsia="Times New Roman"/>
                <w:sz w:val="26"/>
              </w:rPr>
              <w:t>Alternate flow</w:t>
            </w:r>
          </w:p>
        </w:tc>
        <w:tc>
          <w:tcPr>
            <w:tcW w:type="dxa" w:w="4702"/>
          </w:tcPr>
          <w:p>
            <w:r/>
            <w:r>
              <w:rPr>
                <w:rFonts w:ascii="Times New Roman" w:hAnsi="Times New Roman" w:cs="Times New Roman" w:eastAsia="Times New Roman"/>
                <w:sz w:val="26"/>
              </w:rPr>
              <w:t>4a. Điểm không đủ → 400, hiển thị lỗi. 4b. Reward hết stock → 409, thông báo hết hàng.</w:t>
            </w:r>
          </w:p>
        </w:tc>
      </w:tr>
      <w:tr>
        <w:tc>
          <w:tcPr>
            <w:tcW w:type="dxa" w:w="4702"/>
          </w:tcPr>
          <w:p>
            <w:r/>
            <w:r>
              <w:rPr>
                <w:rFonts w:ascii="Times New Roman" w:hAnsi="Times New Roman" w:cs="Times New Roman" w:eastAsia="Times New Roman"/>
                <w:sz w:val="26"/>
              </w:rPr>
              <w:t>Postcondition</w:t>
            </w:r>
          </w:p>
        </w:tc>
        <w:tc>
          <w:tcPr>
            <w:tcW w:type="dxa" w:w="4702"/>
          </w:tcPr>
          <w:p>
            <w:r/>
            <w:r>
              <w:rPr>
                <w:rFonts w:ascii="Times New Roman" w:hAnsi="Times New Roman" w:cs="Times New Roman" w:eastAsia="Times New Roman"/>
                <w:sz w:val="26"/>
              </w:rPr>
              <w:t>Redemption có status PENDING; khách có mã 8 ký tự để dùng tại POS partner</w:t>
            </w:r>
          </w:p>
        </w:tc>
      </w:tr>
    </w:tbl>
    <w:p>
      <w:pPr>
        <w:jc w:val="center"/>
      </w:pPr>
      <w:r>
        <w:rPr>
          <w:rFonts w:ascii="Times New Roman" w:hAnsi="Times New Roman" w:cs="Times New Roman" w:eastAsia="Times New Roman"/>
          <w:b/>
          <w:i/>
          <w:sz w:val="24"/>
          <w:u w:val="single"/>
        </w:rPr>
        <w:t xml:space="preserve">Bảng 3-6: </w:t>
      </w:r>
      <w:r>
        <w:rPr>
          <w:rFonts w:ascii="Times New Roman" w:hAnsi="Times New Roman" w:cs="Times New Roman" w:eastAsia="Times New Roman"/>
          <w:i/>
          <w:sz w:val="24"/>
        </w:rPr>
        <w:t>UC-04: Đổi quà từ trang đối tác.</w:t>
      </w:r>
    </w:p>
    <w:p>
      <w:pPr>
        <w:spacing w:line="312" w:lineRule="auto" w:after="40" w:before="120"/>
        <w:jc w:val="left"/>
      </w:pPr>
      <w:r>
        <w:rPr>
          <w:rFonts w:ascii="Times New Roman" w:hAnsi="Times New Roman" w:cs="Times New Roman" w:eastAsia="Times New Roman"/>
          <w:sz w:val="26"/>
          <w:u w:val="single"/>
        </w:rPr>
        <w:t>UC-05: Admin giám sát điểm hệ thống</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cs="Times New Roman" w:eastAsia="Times New Roman"/>
                <w:b/>
                <w:sz w:val="26"/>
              </w:rPr>
              <w:t>Thuộc tính</w:t>
            </w:r>
          </w:p>
        </w:tc>
        <w:tc>
          <w:tcPr>
            <w:tcW w:type="dxa" w:w="4702"/>
          </w:tcPr>
          <w:p>
            <w:r/>
            <w:r>
              <w:rPr>
                <w:rFonts w:ascii="Times New Roman" w:hAnsi="Times New Roman" w:cs="Times New Roman" w:eastAsia="Times New Roman"/>
                <w:b/>
                <w:sz w:val="26"/>
              </w:rPr>
              <w:t>Nội dung</w:t>
            </w:r>
          </w:p>
        </w:tc>
      </w:tr>
      <w:tr>
        <w:tc>
          <w:tcPr>
            <w:tcW w:type="dxa" w:w="4702"/>
          </w:tcPr>
          <w:p>
            <w:r/>
            <w:r>
              <w:rPr>
                <w:rFonts w:ascii="Times New Roman" w:hAnsi="Times New Roman" w:cs="Times New Roman" w:eastAsia="Times New Roman"/>
                <w:sz w:val="26"/>
              </w:rPr>
              <w:t>Actor</w:t>
            </w:r>
          </w:p>
        </w:tc>
        <w:tc>
          <w:tcPr>
            <w:tcW w:type="dxa" w:w="4702"/>
          </w:tcPr>
          <w:p>
            <w:r/>
            <w:r>
              <w:rPr>
                <w:rFonts w:ascii="Times New Roman" w:hAnsi="Times New Roman" w:cs="Times New Roman" w:eastAsia="Times New Roman"/>
                <w:sz w:val="26"/>
              </w:rPr>
              <w:t>Super Admin</w:t>
            </w:r>
          </w:p>
        </w:tc>
      </w:tr>
      <w:tr>
        <w:tc>
          <w:tcPr>
            <w:tcW w:type="dxa" w:w="4702"/>
          </w:tcPr>
          <w:p>
            <w:r/>
            <w:r>
              <w:rPr>
                <w:rFonts w:ascii="Times New Roman" w:hAnsi="Times New Roman" w:cs="Times New Roman" w:eastAsia="Times New Roman"/>
                <w:sz w:val="26"/>
              </w:rPr>
              <w:t>Precondition</w:t>
            </w:r>
          </w:p>
        </w:tc>
        <w:tc>
          <w:tcPr>
            <w:tcW w:type="dxa" w:w="4702"/>
          </w:tcPr>
          <w:p>
            <w:r/>
            <w:r>
              <w:rPr>
                <w:rFonts w:ascii="Times New Roman" w:hAnsi="Times New Roman" w:cs="Times New Roman" w:eastAsia="Times New Roman"/>
                <w:sz w:val="26"/>
              </w:rPr>
              <w:t>Super Admin đã đăng nhập</w:t>
            </w:r>
          </w:p>
        </w:tc>
      </w:tr>
      <w:tr>
        <w:tc>
          <w:tcPr>
            <w:tcW w:type="dxa" w:w="4702"/>
          </w:tcPr>
          <w:p>
            <w:r/>
            <w:r>
              <w:rPr>
                <w:rFonts w:ascii="Times New Roman" w:hAnsi="Times New Roman" w:cs="Times New Roman" w:eastAsia="Times New Roman"/>
                <w:sz w:val="26"/>
              </w:rPr>
              <w:t>Main flow</w:t>
            </w:r>
          </w:p>
        </w:tc>
        <w:tc>
          <w:tcPr>
            <w:tcW w:type="dxa" w:w="4702"/>
          </w:tcPr>
          <w:p>
            <w:r/>
            <w:r>
              <w:rPr>
                <w:rFonts w:ascii="Times New Roman" w:hAnsi="Times New Roman" w:cs="Times New Roman" w:eastAsia="Times New Roman"/>
                <w:sz w:val="26"/>
              </w:rPr>
              <w:t>1. Admin vào /admin/system-points.</w:t>
              <w:br/>
              <w:t>2. Backend tổng hợp: SUM(points_balance) từ users, SUM(delta) theo reason từ point_ledger.</w:t>
              <w:br/>
              <w:t>3. Trang hiển thị card tổng điểm lưu hành, breakdown earned/redeemed/adjusted, bảng log adjustment phân trang.</w:t>
            </w:r>
          </w:p>
        </w:tc>
      </w:tr>
      <w:tr>
        <w:tc>
          <w:tcPr>
            <w:tcW w:type="dxa" w:w="4702"/>
          </w:tcPr>
          <w:p>
            <w:r/>
            <w:r>
              <w:rPr>
                <w:rFonts w:ascii="Times New Roman" w:hAnsi="Times New Roman" w:cs="Times New Roman" w:eastAsia="Times New Roman"/>
                <w:sz w:val="26"/>
              </w:rPr>
              <w:t>Alternate flow</w:t>
            </w:r>
          </w:p>
        </w:tc>
        <w:tc>
          <w:tcPr>
            <w:tcW w:type="dxa" w:w="4702"/>
          </w:tcPr>
          <w:p>
            <w:r/>
            <w:r>
              <w:rPr>
                <w:rFonts w:ascii="Times New Roman" w:hAnsi="Times New Roman" w:cs="Times New Roman" w:eastAsia="Times New Roman"/>
                <w:sz w:val="26"/>
              </w:rPr>
              <w:t>Không có — trang chỉ đọc, không có action ghi.</w:t>
            </w:r>
          </w:p>
        </w:tc>
      </w:tr>
      <w:tr>
        <w:tc>
          <w:tcPr>
            <w:tcW w:type="dxa" w:w="4702"/>
          </w:tcPr>
          <w:p>
            <w:r/>
            <w:r>
              <w:rPr>
                <w:rFonts w:ascii="Times New Roman" w:hAnsi="Times New Roman" w:cs="Times New Roman" w:eastAsia="Times New Roman"/>
                <w:sz w:val="26"/>
              </w:rPr>
              <w:t>Postcondition</w:t>
            </w:r>
          </w:p>
        </w:tc>
        <w:tc>
          <w:tcPr>
            <w:tcW w:type="dxa" w:w="4702"/>
          </w:tcPr>
          <w:p>
            <w:r/>
            <w:r>
              <w:rPr>
                <w:rFonts w:ascii="Times New Roman" w:hAnsi="Times New Roman" w:cs="Times New Roman" w:eastAsia="Times New Roman"/>
                <w:sz w:val="26"/>
              </w:rPr>
              <w:t>Admin nắm được tổng quan điểm toàn hệ thống; không có thay đổi dữ liệu</w:t>
            </w:r>
          </w:p>
        </w:tc>
      </w:tr>
    </w:tbl>
    <w:p>
      <w:pPr>
        <w:jc w:val="center"/>
      </w:pPr>
      <w:r>
        <w:rPr>
          <w:rFonts w:ascii="Times New Roman" w:hAnsi="Times New Roman" w:cs="Times New Roman" w:eastAsia="Times New Roman"/>
          <w:b/>
          <w:i/>
          <w:sz w:val="24"/>
          <w:u w:val="single"/>
        </w:rPr>
        <w:t xml:space="preserve">Bảng 3-7: </w:t>
      </w:r>
      <w:r>
        <w:rPr>
          <w:rFonts w:ascii="Times New Roman" w:hAnsi="Times New Roman" w:cs="Times New Roman" w:eastAsia="Times New Roman"/>
          <w:i/>
          <w:sz w:val="24"/>
        </w:rPr>
        <w:t>UC-05: Admin giám sát điểm hệ thống.</w:t>
      </w:r>
    </w:p>
    <w:p>
      <w:pPr>
        <w:pStyle w:val="Heading3"/>
        <w:spacing w:line="312" w:lineRule="auto" w:after="80" w:before="160"/>
        <w:jc w:val="left"/>
      </w:pPr>
      <w:r>
        <w:rPr>
          <w:rFonts w:ascii="Times New Roman" w:hAnsi="Times New Roman" w:cs="Times New Roman" w:eastAsia="Times New Roman"/>
          <w:b/>
          <w:sz w:val="28"/>
        </w:rPr>
        <w:t>3.2.2. Sơ đồ tuần tự các luồng quan trọng</w:t>
      </w:r>
    </w:p>
    <w:p>
      <w:pPr>
        <w:spacing w:line="312" w:lineRule="auto" w:after="120"/>
        <w:ind w:firstLine="283"/>
        <w:jc w:val="both"/>
      </w:pPr>
      <w:r>
        <w:rPr>
          <w:rFonts w:ascii="Times New Roman" w:hAnsi="Times New Roman" w:cs="Times New Roman" w:eastAsia="Times New Roman"/>
          <w:sz w:val="26"/>
        </w:rPr>
        <w:t>Ba sơ đồ tuần tự dưới đây mô tả chi tiết luồng trao đổi dữ liệu giữa các thành phần hệ thống cho ba nghiệp vụ cốt lõi nhất.</w:t>
      </w:r>
    </w:p>
    <w:p>
      <w:pPr>
        <w:spacing w:line="312" w:lineRule="auto" w:after="120"/>
        <w:ind w:firstLine="283"/>
        <w:jc w:val="both"/>
      </w:pPr>
      <w:r>
        <w:rPr>
          <w:rFonts w:ascii="Times New Roman" w:hAnsi="Times New Roman" w:cs="Times New Roman" w:eastAsia="Times New Roman"/>
          <w:sz w:val="26"/>
        </w:rPr>
        <w:t>Luồng đăng nhập JWT: Người dùng submit form đăng nhập → Frontend gọi POST /auth/login với email/phone và password → Backend tra cứu user theo email/phone → Xác thực bcrypt(password, password_hash) → Nếu đúng, ký JWT bằng SECRET_KEY (HS256, payload chứa user_id và system_role, exp = 7 ngày) → Trả access_token về Frontend → Frontend lưu vào localStorage → axios interceptor tự động thêm Authorization: Bearer {token} vào mọi request tiếp theo. Mỗi lần đăng nhập thành công, backend INSERT một bản ghi vào bảng login_logs.</w:t>
      </w:r>
    </w:p>
    <w:p>
      <w:pPr>
        <w:jc w:val="center"/>
      </w:pPr>
      <w:r>
        <w:rPr>
          <w:rFonts w:ascii="Times New Roman" w:hAnsi="Times New Roman" w:cs="Times New Roman" w:eastAsia="Times New Roman"/>
          <w:i/>
          <w:sz w:val="26"/>
        </w:rPr>
        <w:t>[HÌNH MISSING: D:\DoAn\bao-cao\assets\diagrams\seq-login.png]</w:t>
      </w:r>
    </w:p>
    <w:p>
      <w:pPr>
        <w:pStyle w:val="Caption"/>
        <w:jc w:val="center"/>
      </w:pPr>
      <w:r>
        <w:rPr>
          <w:rFonts w:ascii="Times New Roman" w:hAnsi="Times New Roman" w:cs="Times New Roman" w:eastAsia="Times New Roman"/>
          <w:b/>
          <w:i/>
          <w:sz w:val="24"/>
          <w:u w:val="single"/>
        </w:rPr>
        <w:t xml:space="preserve">Hình 3-2: </w:t>
      </w:r>
      <w:r>
        <w:rPr>
          <w:rFonts w:ascii="Times New Roman" w:hAnsi="Times New Roman" w:cs="Times New Roman" w:eastAsia="Times New Roman"/>
          <w:i/>
          <w:sz w:val="24"/>
        </w:rPr>
        <w:t>Sơ đồ tuần tự luồng đăng nhập JWT.</w:t>
      </w:r>
    </w:p>
    <w:p>
      <w:pPr>
        <w:spacing w:line="312" w:lineRule="auto" w:after="120"/>
        <w:ind w:firstLine="283"/>
        <w:jc w:val="both"/>
      </w:pPr>
      <w:r>
        <w:rPr>
          <w:rFonts w:ascii="Times New Roman" w:hAnsi="Times New Roman" w:cs="Times New Roman" w:eastAsia="Times New Roman"/>
          <w:sz w:val="26"/>
        </w:rPr>
        <w:t>Luồng POS tích điểm: Khách hàng mở /member/qr → trang hiển thị QR SVG sinh bằng qrcode.react (payload là user_id dạng JSON) → Staff scan QR → Frontend decode payload lấy user_id → Hiển thị tên khách → Staff nhập gross_amount và submit → Frontend POST /staff/transactions với X-Partner-Id header → Backend thực hiện trong DB transaction: tìm membership(partner_id, user_id), tính points_earned = floor(net/10000), INSERT transactions, INSERT point_ledger(delta=+earned, reason=earn), UPDATE users.points_balance += earned → Trả transaction response → Frontend hiển thị xác nhận.</w:t>
      </w:r>
    </w:p>
    <w:p>
      <w:pPr>
        <w:jc w:val="center"/>
      </w:pPr>
      <w:r>
        <w:rPr>
          <w:rFonts w:ascii="Times New Roman" w:hAnsi="Times New Roman" w:cs="Times New Roman" w:eastAsia="Times New Roman"/>
          <w:i/>
          <w:sz w:val="26"/>
        </w:rPr>
        <w:t>[HÌNH MISSING: D:\DoAn\bao-cao\assets\diagrams\seq-pos-earn.png]</w:t>
      </w:r>
    </w:p>
    <w:p>
      <w:pPr>
        <w:pStyle w:val="Caption"/>
        <w:jc w:val="center"/>
      </w:pPr>
      <w:r>
        <w:rPr>
          <w:rFonts w:ascii="Times New Roman" w:hAnsi="Times New Roman" w:cs="Times New Roman" w:eastAsia="Times New Roman"/>
          <w:b/>
          <w:i/>
          <w:sz w:val="24"/>
          <w:u w:val="single"/>
        </w:rPr>
        <w:t xml:space="preserve">Hình 3-3: </w:t>
      </w:r>
      <w:r>
        <w:rPr>
          <w:rFonts w:ascii="Times New Roman" w:hAnsi="Times New Roman" w:cs="Times New Roman" w:eastAsia="Times New Roman"/>
          <w:i/>
          <w:sz w:val="24"/>
        </w:rPr>
        <w:t>Sơ đồ tuần tự luồng POS tích điểm.</w:t>
      </w:r>
    </w:p>
    <w:p>
      <w:pPr>
        <w:spacing w:line="312" w:lineRule="auto" w:after="120"/>
        <w:ind w:firstLine="283"/>
        <w:jc w:val="both"/>
      </w:pPr>
      <w:r>
        <w:rPr>
          <w:rFonts w:ascii="Times New Roman" w:hAnsi="Times New Roman" w:cs="Times New Roman" w:eastAsia="Times New Roman"/>
          <w:sz w:val="26"/>
        </w:rPr>
        <w:t>Luồng đổi quà: Customer trên /member/partners/{slug} bấm Đổi quà → Dialog confirm hiện → Customer bấm Xác nhận → Frontend POST /partners/{id}/rewards/{rid}/redeem với X-Partner-Id → Backend kiểm tra reward.is_active và not deleted, kiểm tra user.points_balance &gt;= reward.points_cost, giảm stock (nếu không NULL), INSERT redemption(status=PENDING, code=random_8_chars), INSERT point_ledger(delta=-cost, reason=redeem), UPDATE users.points_balance -= cost trong cùng DB transaction → Trả redemption response → Frontend điều hướng về /member/vouchers.</w:t>
      </w:r>
    </w:p>
    <w:p>
      <w:pPr>
        <w:jc w:val="center"/>
      </w:pPr>
      <w:r>
        <w:rPr>
          <w:rFonts w:ascii="Times New Roman" w:hAnsi="Times New Roman" w:cs="Times New Roman" w:eastAsia="Times New Roman"/>
          <w:i/>
          <w:sz w:val="26"/>
        </w:rPr>
        <w:t>[HÌNH MISSING: D:\DoAn\bao-cao\assets\diagrams\seq-redeem.png]</w:t>
      </w:r>
    </w:p>
    <w:p>
      <w:pPr>
        <w:pStyle w:val="Caption"/>
        <w:jc w:val="center"/>
      </w:pPr>
      <w:r>
        <w:rPr>
          <w:rFonts w:ascii="Times New Roman" w:hAnsi="Times New Roman" w:cs="Times New Roman" w:eastAsia="Times New Roman"/>
          <w:b/>
          <w:i/>
          <w:sz w:val="24"/>
          <w:u w:val="single"/>
        </w:rPr>
        <w:t xml:space="preserve">Hình 3-4: </w:t>
      </w:r>
      <w:r>
        <w:rPr>
          <w:rFonts w:ascii="Times New Roman" w:hAnsi="Times New Roman" w:cs="Times New Roman" w:eastAsia="Times New Roman"/>
          <w:i/>
          <w:sz w:val="24"/>
        </w:rPr>
        <w:t>Sơ đồ tuần tự luồng đổi quà từ trang đối tác.</w:t>
      </w:r>
    </w:p>
    <w:p>
      <w:pPr>
        <w:pStyle w:val="Heading3"/>
        <w:spacing w:line="312" w:lineRule="auto" w:after="80" w:before="160"/>
        <w:jc w:val="left"/>
      </w:pPr>
      <w:r>
        <w:rPr>
          <w:rFonts w:ascii="Times New Roman" w:hAnsi="Times New Roman" w:cs="Times New Roman" w:eastAsia="Times New Roman"/>
          <w:b/>
          <w:sz w:val="28"/>
        </w:rPr>
        <w:t>3.2.3. Sơ đồ hoạt động</w:t>
      </w:r>
    </w:p>
    <w:p>
      <w:pPr>
        <w:spacing w:line="312" w:lineRule="auto" w:after="120"/>
        <w:ind w:firstLine="283"/>
        <w:jc w:val="both"/>
      </w:pPr>
      <w:r>
        <w:rPr>
          <w:rFonts w:ascii="Times New Roman" w:hAnsi="Times New Roman" w:cs="Times New Roman" w:eastAsia="Times New Roman"/>
          <w:sz w:val="26"/>
        </w:rPr>
        <w:t>Sơ đồ hoạt động dưới đây mô tả hai luồng nghiệp vụ có quyết định phân nhánh quan trọng: đăng ký merchant và quên mật khẩu.</w:t>
      </w:r>
    </w:p>
    <w:p>
      <w:pPr>
        <w:spacing w:line="312" w:lineRule="auto" w:after="120"/>
        <w:ind w:firstLine="283"/>
        <w:jc w:val="both"/>
      </w:pPr>
      <w:r>
        <w:rPr>
          <w:rFonts w:ascii="Times New Roman" w:hAnsi="Times New Roman" w:cs="Times New Roman" w:eastAsia="Times New Roman"/>
          <w:sz w:val="26"/>
        </w:rPr>
        <w:t>Luồng đăng ký merchant: Owner điền và submit form đăng ký partner. Backend tạo partner với status PENDING và thông báo thành công. Admin vào trang pending list, xem xét thông tin. Nếu Admin bấm Approve: backend cập nhật status = ACTIVE, seed 1.000.000 điểm (INSERT point_ledger với reason=ADJUST, ref_type=SYSTEM, delta=+1000000), và ghi activated_at. Nếu Admin bấm Reject: backend ghi nhận lý do từ chối, owner không thể đăng nhập với quyền owner của partner đó. Kết thúc luồng.</w:t>
      </w:r>
    </w:p>
    <w:p>
      <w:pPr>
        <w:jc w:val="center"/>
      </w:pPr>
      <w:r>
        <w:rPr>
          <w:rFonts w:ascii="Times New Roman" w:hAnsi="Times New Roman" w:cs="Times New Roman" w:eastAsia="Times New Roman"/>
          <w:i/>
          <w:sz w:val="26"/>
        </w:rPr>
        <w:t>[HÌNH MISSING: D:\DoAn\bao-cao\assets\diagrams\act-merchant-register.png]</w:t>
      </w:r>
    </w:p>
    <w:p>
      <w:pPr>
        <w:pStyle w:val="Caption"/>
        <w:jc w:val="center"/>
      </w:pPr>
      <w:r>
        <w:rPr>
          <w:rFonts w:ascii="Times New Roman" w:hAnsi="Times New Roman" w:cs="Times New Roman" w:eastAsia="Times New Roman"/>
          <w:b/>
          <w:i/>
          <w:sz w:val="24"/>
          <w:u w:val="single"/>
        </w:rPr>
        <w:t xml:space="preserve">Hình 3-5: </w:t>
      </w:r>
      <w:r>
        <w:rPr>
          <w:rFonts w:ascii="Times New Roman" w:hAnsi="Times New Roman" w:cs="Times New Roman" w:eastAsia="Times New Roman"/>
          <w:i/>
          <w:sz w:val="24"/>
        </w:rPr>
        <w:t>Sơ đồ hoạt động luồng đăng ký và duyệt merchant.</w:t>
      </w:r>
    </w:p>
    <w:p>
      <w:pPr>
        <w:spacing w:line="312" w:lineRule="auto" w:after="120"/>
        <w:ind w:firstLine="283"/>
        <w:jc w:val="both"/>
      </w:pPr>
      <w:r>
        <w:rPr>
          <w:rFonts w:ascii="Times New Roman" w:hAnsi="Times New Roman" w:cs="Times New Roman" w:eastAsia="Times New Roman"/>
          <w:sz w:val="26"/>
        </w:rPr>
        <w:t>Luồng quên mật khẩu: Người dùng nhập email và submit form. Backend tra cứu user theo email — nếu không tìm thấy, vẫn trả HTTP 200 (tránh rò rỉ thông tin). Nếu tìm thấy: tạo temporary password ngẫu nhiên (12 ký tự alphanum), hash bằng bcrypt, cập nhật users.password_hash, gọi aiosmtplib gửi email bất đồng bộ. Nếu SMTP lỗi: ghi log warning nhưng vẫn trả HTTP 200 để user không biết email gửi thất bại (fail-silent). Người dùng nhận email, đăng nhập bằng mật khẩu tạm, rồi đổi sang mật khẩu mới trong profile.</w:t>
      </w:r>
    </w:p>
    <w:p>
      <w:pPr>
        <w:jc w:val="center"/>
      </w:pPr>
      <w:r>
        <w:rPr>
          <w:rFonts w:ascii="Times New Roman" w:hAnsi="Times New Roman" w:cs="Times New Roman" w:eastAsia="Times New Roman"/>
          <w:i/>
          <w:sz w:val="26"/>
        </w:rPr>
        <w:t>[HÌNH MISSING: D:\DoAn\bao-cao\assets\diagrams\act-forgot-password.png]</w:t>
      </w:r>
    </w:p>
    <w:p>
      <w:pPr>
        <w:pStyle w:val="Caption"/>
        <w:jc w:val="center"/>
      </w:pPr>
      <w:r>
        <w:rPr>
          <w:rFonts w:ascii="Times New Roman" w:hAnsi="Times New Roman" w:cs="Times New Roman" w:eastAsia="Times New Roman"/>
          <w:b/>
          <w:i/>
          <w:sz w:val="24"/>
          <w:u w:val="single"/>
        </w:rPr>
        <w:t xml:space="preserve">Hình 3-6: </w:t>
      </w:r>
      <w:r>
        <w:rPr>
          <w:rFonts w:ascii="Times New Roman" w:hAnsi="Times New Roman" w:cs="Times New Roman" w:eastAsia="Times New Roman"/>
          <w:i/>
          <w:sz w:val="24"/>
        </w:rPr>
        <w:t>Sơ đồ hoạt động luồng quên mật khẩu (fail-silent SMTP).</w:t>
      </w:r>
    </w:p>
    <w:p>
      <w:pPr>
        <w:pStyle w:val="Heading2"/>
        <w:spacing w:line="312" w:lineRule="auto" w:after="120" w:before="240"/>
        <w:jc w:val="left"/>
      </w:pPr>
      <w:r>
        <w:rPr>
          <w:rFonts w:ascii="Times New Roman" w:hAnsi="Times New Roman" w:cs="Times New Roman" w:eastAsia="Times New Roman"/>
          <w:b/>
          <w:sz w:val="30"/>
        </w:rPr>
        <w:t>3.3. HỆ THỐNG MÀN HÌNH</w:t>
      </w:r>
    </w:p>
    <w:p>
      <w:pPr>
        <w:spacing w:line="312" w:lineRule="auto" w:after="120"/>
        <w:ind w:firstLine="283"/>
        <w:jc w:val="both"/>
      </w:pPr>
      <w:r>
        <w:rPr>
          <w:rFonts w:ascii="Times New Roman" w:hAnsi="Times New Roman" w:cs="Times New Roman" w:eastAsia="Times New Roman"/>
          <w:sz w:val="26"/>
        </w:rPr>
        <w:t>Frontend được tổ chức thành năm app shell độc lập trong Next.js 14 App Router, mỗi shell có layout, theme màu và logic xác thực riêng biệt. Cách tổ chức này đảm bảo trải nghiệm người dùng tối ưu cho từng vai trò mà không ảnh hưởng lẫn nhau.</w:t>
      </w:r>
    </w:p>
    <w:p>
      <w:pPr>
        <w:spacing w:line="312" w:lineRule="auto" w:after="120"/>
        <w:ind w:firstLine="283"/>
        <w:jc w:val="both"/>
      </w:pPr>
      <w:r>
        <w:rPr>
          <w:rFonts w:ascii="Times New Roman" w:hAnsi="Times New Roman" w:cs="Times New Roman" w:eastAsia="Times New Roman"/>
          <w:sz w:val="26"/>
        </w:rPr>
        <w:t>Shell (auth) tại /login và /register là public — không có chrome header/sidebar, giao diện tập trung vào form. Shell (member) tại /member/* là mobile-first với max-width 448px, BottomNavBar 4 tab cố định ở đáy màn hình. Shell (partner) tại /partner/* là desktop-first với sidebar trái, header và content area dạng responsive grid. Shell (staff) tại /staff/* là POS focused với emerald theme, chỉ hiển thị hai chức năng chính: tích điểm và verify reward. Shell (admin) tại /admin/* là admin portal với sidebar và bảng dữ liệu dạng danh sách.</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Shell</w:t>
            </w:r>
          </w:p>
        </w:tc>
        <w:tc>
          <w:tcPr>
            <w:tcW w:type="dxa" w:w="2351"/>
          </w:tcPr>
          <w:p>
            <w:r/>
            <w:r>
              <w:rPr>
                <w:rFonts w:ascii="Times New Roman" w:hAnsi="Times New Roman" w:cs="Times New Roman" w:eastAsia="Times New Roman"/>
                <w:b/>
                <w:sz w:val="26"/>
              </w:rPr>
              <w:t>Đường dẫn</w:t>
            </w:r>
          </w:p>
        </w:tc>
        <w:tc>
          <w:tcPr>
            <w:tcW w:type="dxa" w:w="2351"/>
          </w:tcPr>
          <w:p>
            <w:r/>
            <w:r>
              <w:rPr>
                <w:rFonts w:ascii="Times New Roman" w:hAnsi="Times New Roman" w:cs="Times New Roman" w:eastAsia="Times New Roman"/>
                <w:b/>
                <w:sz w:val="26"/>
              </w:rPr>
              <w:t>Mô tả trang</w:t>
            </w:r>
          </w:p>
        </w:tc>
        <w:tc>
          <w:tcPr>
            <w:tcW w:type="dxa" w:w="2351"/>
          </w:tcPr>
          <w:p>
            <w:r/>
            <w:r>
              <w:rPr>
                <w:rFonts w:ascii="Times New Roman" w:hAnsi="Times New Roman" w:cs="Times New Roman" w:eastAsia="Times New Roman"/>
                <w:b/>
                <w:sz w:val="26"/>
              </w:rPr>
              <w:t>Role được phép</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/login</w:t>
            </w:r>
          </w:p>
        </w:tc>
        <w:tc>
          <w:tcPr>
            <w:tcW w:type="dxa" w:w="2351"/>
          </w:tcPr>
          <w:p>
            <w:r/>
            <w:r>
              <w:rPr>
                <w:rFonts w:ascii="Times New Roman" w:hAnsi="Times New Roman" w:cs="Times New Roman" w:eastAsia="Times New Roman"/>
                <w:sz w:val="26"/>
              </w:rPr>
              <w:t>Đăng nhập với email/phone + password</w:t>
            </w:r>
          </w:p>
        </w:tc>
        <w:tc>
          <w:tcPr>
            <w:tcW w:type="dxa" w:w="2351"/>
          </w:tcPr>
          <w:p>
            <w:r/>
            <w:r>
              <w:rPr>
                <w:rFonts w:ascii="Times New Roman" w:hAnsi="Times New Roman" w:cs="Times New Roman" w:eastAsia="Times New Roman"/>
                <w:sz w:val="26"/>
              </w:rPr>
              <w:t>Public</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/register</w:t>
            </w:r>
          </w:p>
        </w:tc>
        <w:tc>
          <w:tcPr>
            <w:tcW w:type="dxa" w:w="2351"/>
          </w:tcPr>
          <w:p>
            <w:r/>
            <w:r>
              <w:rPr>
                <w:rFonts w:ascii="Times New Roman" w:hAnsi="Times New Roman" w:cs="Times New Roman" w:eastAsia="Times New Roman"/>
                <w:sz w:val="26"/>
              </w:rPr>
              <w:t>Đăng ký tài khoản khách hàng</w:t>
            </w:r>
          </w:p>
        </w:tc>
        <w:tc>
          <w:tcPr>
            <w:tcW w:type="dxa" w:w="2351"/>
          </w:tcPr>
          <w:p>
            <w:r/>
            <w:r>
              <w:rPr>
                <w:rFonts w:ascii="Times New Roman" w:hAnsi="Times New Roman" w:cs="Times New Roman" w:eastAsia="Times New Roman"/>
                <w:sz w:val="26"/>
              </w:rPr>
              <w:t>Public</w:t>
            </w:r>
          </w:p>
        </w:tc>
      </w:tr>
      <w:tr>
        <w:tc>
          <w:tcPr>
            <w:tcW w:type="dxa" w:w="2351"/>
          </w:tcPr>
          <w:p>
            <w:r/>
            <w:r>
              <w:rPr>
                <w:rFonts w:ascii="Times New Roman" w:hAnsi="Times New Roman" w:cs="Times New Roman" w:eastAsia="Times New Roman"/>
                <w:sz w:val="26"/>
              </w:rPr>
              <w:t>(auth)</w:t>
            </w:r>
          </w:p>
        </w:tc>
        <w:tc>
          <w:tcPr>
            <w:tcW w:type="dxa" w:w="2351"/>
          </w:tcPr>
          <w:p>
            <w:r/>
            <w:r>
              <w:rPr>
                <w:rFonts w:ascii="Times New Roman" w:hAnsi="Times New Roman" w:cs="Times New Roman" w:eastAsia="Times New Roman"/>
                <w:sz w:val="26"/>
              </w:rPr>
              <w:t>/register/merchant</w:t>
            </w:r>
          </w:p>
        </w:tc>
        <w:tc>
          <w:tcPr>
            <w:tcW w:type="dxa" w:w="2351"/>
          </w:tcPr>
          <w:p>
            <w:r/>
            <w:r>
              <w:rPr>
                <w:rFonts w:ascii="Times New Roman" w:hAnsi="Times New Roman" w:cs="Times New Roman" w:eastAsia="Times New Roman"/>
                <w:sz w:val="26"/>
              </w:rPr>
              <w:t>Đăng ký tài khoản chủ partner</w:t>
            </w:r>
          </w:p>
        </w:tc>
        <w:tc>
          <w:tcPr>
            <w:tcW w:type="dxa" w:w="2351"/>
          </w:tcPr>
          <w:p>
            <w:r/>
            <w:r>
              <w:rPr>
                <w:rFonts w:ascii="Times New Roman" w:hAnsi="Times New Roman" w:cs="Times New Roman" w:eastAsia="Times New Roman"/>
                <w:sz w:val="26"/>
              </w:rPr>
              <w:t>Public</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Trang chủ: số điểm + lịch sử gần đây</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/member/qr</w:t>
            </w:r>
          </w:p>
        </w:tc>
        <w:tc>
          <w:tcPr>
            <w:tcW w:type="dxa" w:w="2351"/>
          </w:tcPr>
          <w:p>
            <w:r/>
            <w:r>
              <w:rPr>
                <w:rFonts w:ascii="Times New Roman" w:hAnsi="Times New Roman" w:cs="Times New Roman" w:eastAsia="Times New Roman"/>
                <w:sz w:val="26"/>
              </w:rPr>
              <w:t>Hiển thị QR cá nhân cho POS scan</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/member/partners</w:t>
            </w:r>
          </w:p>
        </w:tc>
        <w:tc>
          <w:tcPr>
            <w:tcW w:type="dxa" w:w="2351"/>
          </w:tcPr>
          <w:p>
            <w:r/>
            <w:r>
              <w:rPr>
                <w:rFonts w:ascii="Times New Roman" w:hAnsi="Times New Roman" w:cs="Times New Roman" w:eastAsia="Times New Roman"/>
                <w:sz w:val="26"/>
              </w:rPr>
              <w:t>Danh sách đối tác đang active</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/member/partners/[slug]</w:t>
            </w:r>
          </w:p>
        </w:tc>
        <w:tc>
          <w:tcPr>
            <w:tcW w:type="dxa" w:w="2351"/>
          </w:tcPr>
          <w:p>
            <w:r/>
            <w:r>
              <w:rPr>
                <w:rFonts w:ascii="Times New Roman" w:hAnsi="Times New Roman" w:cs="Times New Roman" w:eastAsia="Times New Roman"/>
                <w:sz w:val="26"/>
              </w:rPr>
              <w:t>Chi tiết đối tác + danh sách quà</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/member/vouchers</w:t>
            </w:r>
          </w:p>
        </w:tc>
        <w:tc>
          <w:tcPr>
            <w:tcW w:type="dxa" w:w="2351"/>
          </w:tcPr>
          <w:p>
            <w:r/>
            <w:r>
              <w:rPr>
                <w:rFonts w:ascii="Times New Roman" w:hAnsi="Times New Roman" w:cs="Times New Roman" w:eastAsia="Times New Roman"/>
                <w:sz w:val="26"/>
              </w:rPr>
              <w:t>Ví voucher: tất cả redemption</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/member/vouchers/[id]</w:t>
            </w:r>
          </w:p>
        </w:tc>
        <w:tc>
          <w:tcPr>
            <w:tcW w:type="dxa" w:w="2351"/>
          </w:tcPr>
          <w:p>
            <w:r/>
            <w:r>
              <w:rPr>
                <w:rFonts w:ascii="Times New Roman" w:hAnsi="Times New Roman" w:cs="Times New Roman" w:eastAsia="Times New Roman"/>
                <w:sz w:val="26"/>
              </w:rPr>
              <w:t>Chi tiết redemption + mã QR dùng tại POS</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(member)</w:t>
            </w:r>
          </w:p>
        </w:tc>
        <w:tc>
          <w:tcPr>
            <w:tcW w:type="dxa" w:w="2351"/>
          </w:tcPr>
          <w:p>
            <w:r/>
            <w:r>
              <w:rPr>
                <w:rFonts w:ascii="Times New Roman" w:hAnsi="Times New Roman" w:cs="Times New Roman" w:eastAsia="Times New Roman"/>
                <w:sz w:val="26"/>
              </w:rPr>
              <w:t>/member/profile</w:t>
            </w:r>
          </w:p>
        </w:tc>
        <w:tc>
          <w:tcPr>
            <w:tcW w:type="dxa" w:w="2351"/>
          </w:tcPr>
          <w:p>
            <w:r/>
            <w:r>
              <w:rPr>
                <w:rFonts w:ascii="Times New Roman" w:hAnsi="Times New Roman" w:cs="Times New Roman" w:eastAsia="Times New Roman"/>
                <w:sz w:val="26"/>
              </w:rPr>
              <w:t>Thông tin cá nhân + đổi mật khẩu</w:t>
            </w:r>
          </w:p>
        </w:tc>
        <w:tc>
          <w:tcPr>
            <w:tcW w:type="dxa" w:w="2351"/>
          </w:tcPr>
          <w:p>
            <w:r/>
            <w:r>
              <w:rPr>
                <w:rFonts w:ascii="Times New Roman" w:hAnsi="Times New Roman" w:cs="Times New Roman" w:eastAsia="Times New Roman"/>
                <w:sz w:val="26"/>
              </w:rPr>
              <w:t>Customer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Dashboard: KPI + biểu đồ + Top 5 quà</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/partner/rewards</w:t>
            </w:r>
          </w:p>
        </w:tc>
        <w:tc>
          <w:tcPr>
            <w:tcW w:type="dxa" w:w="2351"/>
          </w:tcPr>
          <w:p>
            <w:r/>
            <w:r>
              <w:rPr>
                <w:rFonts w:ascii="Times New Roman" w:hAnsi="Times New Roman" w:cs="Times New Roman" w:eastAsia="Times New Roman"/>
                <w:sz w:val="26"/>
              </w:rPr>
              <w:t>Danh sách quà của partner</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/partner/rewards/new</w:t>
            </w:r>
          </w:p>
        </w:tc>
        <w:tc>
          <w:tcPr>
            <w:tcW w:type="dxa" w:w="2351"/>
          </w:tcPr>
          <w:p>
            <w:r/>
            <w:r>
              <w:rPr>
                <w:rFonts w:ascii="Times New Roman" w:hAnsi="Times New Roman" w:cs="Times New Roman" w:eastAsia="Times New Roman"/>
                <w:sz w:val="26"/>
              </w:rPr>
              <w:t>Tạo quà mới (3 offer type)</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/partner/rewards/[id]</w:t>
            </w:r>
          </w:p>
        </w:tc>
        <w:tc>
          <w:tcPr>
            <w:tcW w:type="dxa" w:w="2351"/>
          </w:tcPr>
          <w:p>
            <w:r/>
            <w:r>
              <w:rPr>
                <w:rFonts w:ascii="Times New Roman" w:hAnsi="Times New Roman" w:cs="Times New Roman" w:eastAsia="Times New Roman"/>
                <w:sz w:val="26"/>
              </w:rPr>
              <w:t>Sửa quà (offer_type không đổi được)</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/partner/members</w:t>
            </w:r>
          </w:p>
        </w:tc>
        <w:tc>
          <w:tcPr>
            <w:tcW w:type="dxa" w:w="2351"/>
          </w:tcPr>
          <w:p>
            <w:r/>
            <w:r>
              <w:rPr>
                <w:rFonts w:ascii="Times New Roman" w:hAnsi="Times New Roman" w:cs="Times New Roman" w:eastAsia="Times New Roman"/>
                <w:sz w:val="26"/>
              </w:rPr>
              <w:t>Danh sách thành viên</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/partner/members/[id]</w:t>
            </w:r>
          </w:p>
        </w:tc>
        <w:tc>
          <w:tcPr>
            <w:tcW w:type="dxa" w:w="2351"/>
          </w:tcPr>
          <w:p>
            <w:r/>
            <w:r>
              <w:rPr>
                <w:rFonts w:ascii="Times New Roman" w:hAnsi="Times New Roman" w:cs="Times New Roman" w:eastAsia="Times New Roman"/>
                <w:sz w:val="26"/>
              </w:rPr>
              <w:t>Chi tiết thành viên + điều chỉnh điểm + khoá</w:t>
            </w:r>
          </w:p>
        </w:tc>
        <w:tc>
          <w:tcPr>
            <w:tcW w:type="dxa" w:w="2351"/>
          </w:tcPr>
          <w:p>
            <w:r/>
            <w:r>
              <w:rPr>
                <w:rFonts w:ascii="Times New Roman" w:hAnsi="Times New Roman" w:cs="Times New Roman" w:eastAsia="Times New Roman"/>
                <w:sz w:val="26"/>
              </w:rPr>
              <w:t>Owner</w:t>
            </w:r>
          </w:p>
        </w:tc>
      </w:tr>
      <w:tr>
        <w:tc>
          <w:tcPr>
            <w:tcW w:type="dxa" w:w="2351"/>
          </w:tcPr>
          <w:p>
            <w:r/>
            <w:r>
              <w:rPr>
                <w:rFonts w:ascii="Times New Roman" w:hAnsi="Times New Roman" w:cs="Times New Roman" w:eastAsia="Times New Roman"/>
                <w:sz w:val="26"/>
              </w:rPr>
              <w:t>(partner)</w:t>
            </w:r>
          </w:p>
        </w:tc>
        <w:tc>
          <w:tcPr>
            <w:tcW w:type="dxa" w:w="2351"/>
          </w:tcPr>
          <w:p>
            <w:r/>
            <w:r>
              <w:rPr>
                <w:rFonts w:ascii="Times New Roman" w:hAnsi="Times New Roman" w:cs="Times New Roman" w:eastAsia="Times New Roman"/>
                <w:sz w:val="26"/>
              </w:rPr>
              <w:t>/partner/pos</w:t>
            </w:r>
          </w:p>
        </w:tc>
        <w:tc>
          <w:tcPr>
            <w:tcW w:type="dxa" w:w="2351"/>
          </w:tcPr>
          <w:p>
            <w:r/>
            <w:r>
              <w:rPr>
                <w:rFonts w:ascii="Times New Roman" w:hAnsi="Times New Roman" w:cs="Times New Roman" w:eastAsia="Times New Roman"/>
                <w:sz w:val="26"/>
              </w:rPr>
              <w:t>POS: tích điểm hoặc verify reward</w:t>
            </w:r>
          </w:p>
        </w:tc>
        <w:tc>
          <w:tcPr>
            <w:tcW w:type="dxa" w:w="2351"/>
          </w:tcPr>
          <w:p>
            <w:r/>
            <w:r>
              <w:rPr>
                <w:rFonts w:ascii="Times New Roman" w:hAnsi="Times New Roman" w:cs="Times New Roman" w:eastAsia="Times New Roman"/>
                <w:sz w:val="26"/>
              </w:rPr>
              <w:t>Owner, Staff</w:t>
            </w:r>
          </w:p>
        </w:tc>
      </w:tr>
      <w:tr>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POS tích điểm (scan QR hoặc nhập mã hóa đơn)</w:t>
            </w:r>
          </w:p>
        </w:tc>
        <w:tc>
          <w:tcPr>
            <w:tcW w:type="dxa" w:w="2351"/>
          </w:tcPr>
          <w:p>
            <w:r/>
            <w:r>
              <w:rPr>
                <w:rFonts w:ascii="Times New Roman" w:hAnsi="Times New Roman" w:cs="Times New Roman" w:eastAsia="Times New Roman"/>
                <w:sz w:val="26"/>
              </w:rPr>
              <w:t>Staff</w:t>
            </w:r>
          </w:p>
        </w:tc>
      </w:tr>
      <w:tr>
        <w:tc>
          <w:tcPr>
            <w:tcW w:type="dxa" w:w="2351"/>
          </w:tcPr>
          <w:p>
            <w:r/>
            <w:r>
              <w:rPr>
                <w:rFonts w:ascii="Times New Roman" w:hAnsi="Times New Roman" w:cs="Times New Roman" w:eastAsia="Times New Roman"/>
                <w:sz w:val="26"/>
              </w:rPr>
              <w:t>(staff)</w:t>
            </w:r>
          </w:p>
        </w:tc>
        <w:tc>
          <w:tcPr>
            <w:tcW w:type="dxa" w:w="2351"/>
          </w:tcPr>
          <w:p>
            <w:r/>
            <w:r>
              <w:rPr>
                <w:rFonts w:ascii="Times New Roman" w:hAnsi="Times New Roman" w:cs="Times New Roman" w:eastAsia="Times New Roman"/>
                <w:sz w:val="26"/>
              </w:rPr>
              <w:t>/staff/verify</w:t>
            </w:r>
          </w:p>
        </w:tc>
        <w:tc>
          <w:tcPr>
            <w:tcW w:type="dxa" w:w="2351"/>
          </w:tcPr>
          <w:p>
            <w:r/>
            <w:r>
              <w:rPr>
                <w:rFonts w:ascii="Times New Roman" w:hAnsi="Times New Roman" w:cs="Times New Roman" w:eastAsia="Times New Roman"/>
                <w:sz w:val="26"/>
              </w:rPr>
              <w:t>POS verify reward (nhập redemption code)</w:t>
            </w:r>
          </w:p>
        </w:tc>
        <w:tc>
          <w:tcPr>
            <w:tcW w:type="dxa" w:w="2351"/>
          </w:tcPr>
          <w:p>
            <w:r/>
            <w:r>
              <w:rPr>
                <w:rFonts w:ascii="Times New Roman" w:hAnsi="Times New Roman" w:cs="Times New Roman" w:eastAsia="Times New Roman"/>
                <w:sz w:val="26"/>
              </w:rPr>
              <w:t>Staff</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Dashboard admin: số partner pending</w:t>
            </w:r>
          </w:p>
        </w:tc>
        <w:tc>
          <w:tcPr>
            <w:tcW w:type="dxa" w:w="2351"/>
          </w:tcPr>
          <w:p>
            <w:r/>
            <w:r>
              <w:rPr>
                <w:rFonts w:ascii="Times New Roman" w:hAnsi="Times New Roman" w:cs="Times New Roman" w:eastAsia="Times New Roman"/>
                <w:sz w:val="26"/>
              </w:rPr>
              <w:t>Super Admin</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/admin/partners</w:t>
            </w:r>
          </w:p>
        </w:tc>
        <w:tc>
          <w:tcPr>
            <w:tcW w:type="dxa" w:w="2351"/>
          </w:tcPr>
          <w:p>
            <w:r/>
            <w:r>
              <w:rPr>
                <w:rFonts w:ascii="Times New Roman" w:hAnsi="Times New Roman" w:cs="Times New Roman" w:eastAsia="Times New Roman"/>
                <w:sz w:val="26"/>
              </w:rPr>
              <w:t>Danh sách partner + approve/reject</w:t>
            </w:r>
          </w:p>
        </w:tc>
        <w:tc>
          <w:tcPr>
            <w:tcW w:type="dxa" w:w="2351"/>
          </w:tcPr>
          <w:p>
            <w:r/>
            <w:r>
              <w:rPr>
                <w:rFonts w:ascii="Times New Roman" w:hAnsi="Times New Roman" w:cs="Times New Roman" w:eastAsia="Times New Roman"/>
                <w:sz w:val="26"/>
              </w:rPr>
              <w:t>Super Admin</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/admin/login-logs</w:t>
            </w:r>
          </w:p>
        </w:tc>
        <w:tc>
          <w:tcPr>
            <w:tcW w:type="dxa" w:w="2351"/>
          </w:tcPr>
          <w:p>
            <w:r/>
            <w:r>
              <w:rPr>
                <w:rFonts w:ascii="Times New Roman" w:hAnsi="Times New Roman" w:cs="Times New Roman" w:eastAsia="Times New Roman"/>
                <w:sz w:val="26"/>
              </w:rPr>
              <w:t>Log đăng nhập hệ thống — chỉ đọc</w:t>
            </w:r>
          </w:p>
        </w:tc>
        <w:tc>
          <w:tcPr>
            <w:tcW w:type="dxa" w:w="2351"/>
          </w:tcPr>
          <w:p>
            <w:r/>
            <w:r>
              <w:rPr>
                <w:rFonts w:ascii="Times New Roman" w:hAnsi="Times New Roman" w:cs="Times New Roman" w:eastAsia="Times New Roman"/>
                <w:sz w:val="26"/>
              </w:rPr>
              <w:t>Super Admin</w:t>
            </w:r>
          </w:p>
        </w:tc>
      </w:tr>
      <w:tr>
        <w:tc>
          <w:tcPr>
            <w:tcW w:type="dxa" w:w="2351"/>
          </w:tcPr>
          <w:p>
            <w:r/>
            <w:r>
              <w:rPr>
                <w:rFonts w:ascii="Times New Roman" w:hAnsi="Times New Roman" w:cs="Times New Roman" w:eastAsia="Times New Roman"/>
                <w:sz w:val="26"/>
              </w:rPr>
              <w:t>(admin)</w:t>
            </w:r>
          </w:p>
        </w:tc>
        <w:tc>
          <w:tcPr>
            <w:tcW w:type="dxa" w:w="2351"/>
          </w:tcPr>
          <w:p>
            <w:r/>
            <w:r>
              <w:rPr>
                <w:rFonts w:ascii="Times New Roman" w:hAnsi="Times New Roman" w:cs="Times New Roman" w:eastAsia="Times New Roman"/>
                <w:sz w:val="26"/>
              </w:rPr>
              <w:t>/admin/system-points</w:t>
            </w:r>
          </w:p>
        </w:tc>
        <w:tc>
          <w:tcPr>
            <w:tcW w:type="dxa" w:w="2351"/>
          </w:tcPr>
          <w:p>
            <w:r/>
            <w:r>
              <w:rPr>
                <w:rFonts w:ascii="Times New Roman" w:hAnsi="Times New Roman" w:cs="Times New Roman" w:eastAsia="Times New Roman"/>
                <w:sz w:val="26"/>
              </w:rPr>
              <w:t>Tổng điểm + breakdown + log adjustment</w:t>
            </w:r>
          </w:p>
        </w:tc>
        <w:tc>
          <w:tcPr>
            <w:tcW w:type="dxa" w:w="2351"/>
          </w:tcPr>
          <w:p>
            <w:r/>
            <w:r>
              <w:rPr>
                <w:rFonts w:ascii="Times New Roman" w:hAnsi="Times New Roman" w:cs="Times New Roman" w:eastAsia="Times New Roman"/>
                <w:sz w:val="26"/>
              </w:rPr>
              <w:t>Super Admin</w:t>
            </w:r>
          </w:p>
        </w:tc>
      </w:tr>
    </w:tbl>
    <w:p>
      <w:pPr>
        <w:jc w:val="center"/>
      </w:pPr>
      <w:r>
        <w:rPr>
          <w:rFonts w:ascii="Times New Roman" w:hAnsi="Times New Roman" w:cs="Times New Roman" w:eastAsia="Times New Roman"/>
          <w:b/>
          <w:i/>
          <w:sz w:val="24"/>
          <w:u w:val="single"/>
        </w:rPr>
        <w:t xml:space="preserve">Bảng 3-8: </w:t>
      </w:r>
      <w:r>
        <w:rPr>
          <w:rFonts w:ascii="Times New Roman" w:hAnsi="Times New Roman" w:cs="Times New Roman" w:eastAsia="Times New Roman"/>
          <w:i/>
          <w:sz w:val="24"/>
        </w:rPr>
        <w:t>Toàn bộ trang chính của hệ thống theo shell và role.</w:t>
      </w:r>
    </w:p>
    <w:p>
      <w:pPr>
        <w:spacing w:line="312" w:lineRule="auto" w:after="120"/>
        <w:ind w:firstLine="283"/>
        <w:jc w:val="both"/>
      </w:pPr>
      <w:r>
        <w:rPr>
          <w:rFonts w:ascii="Times New Roman" w:hAnsi="Times New Roman" w:cs="Times New Roman" w:eastAsia="Times New Roman"/>
          <w:sz w:val="26"/>
        </w:rPr>
        <w:t>Một số màn hình quan trọng được minh họa trong các hình dưới đây. Hình đầu tiên là trang home của khách hàng — hiển thị số điểm và shortcut QR. Hình thứ hai là dashboard partner. Hình thứ ba là giao diện POS tích điểm. Hình thứ tư là trang admin system-points.</w:t>
      </w:r>
    </w:p>
    <w:p>
      <w:pPr>
        <w:jc w:val="center"/>
      </w:pPr>
      <w:r>
        <w:rPr>
          <w:rFonts w:ascii="Times New Roman" w:hAnsi="Times New Roman" w:cs="Times New Roman" w:eastAsia="Times New Roman"/>
          <w:i/>
          <w:sz w:val="26"/>
        </w:rPr>
        <w:t>[HÌNH MISSING: D:\DoAn\bao-cao\assets\screenshots\member-home.png]</w:t>
      </w:r>
    </w:p>
    <w:p>
      <w:pPr>
        <w:pStyle w:val="Caption"/>
        <w:jc w:val="center"/>
      </w:pPr>
      <w:r>
        <w:rPr>
          <w:rFonts w:ascii="Times New Roman" w:hAnsi="Times New Roman" w:cs="Times New Roman" w:eastAsia="Times New Roman"/>
          <w:b/>
          <w:i/>
          <w:sz w:val="24"/>
          <w:u w:val="single"/>
        </w:rPr>
        <w:t xml:space="preserve">Hình 3-7: </w:t>
      </w:r>
      <w:r>
        <w:rPr>
          <w:rFonts w:ascii="Times New Roman" w:hAnsi="Times New Roman" w:cs="Times New Roman" w:eastAsia="Times New Roman"/>
          <w:i/>
          <w:sz w:val="24"/>
        </w:rPr>
        <w:t>Trang home khách hàng: số điểm hiện tại và shortcut QR cá nhân.</w:t>
      </w:r>
    </w:p>
    <w:p>
      <w:pPr>
        <w:jc w:val="center"/>
      </w:pPr>
      <w:r>
        <w:rPr>
          <w:rFonts w:ascii="Times New Roman" w:hAnsi="Times New Roman" w:cs="Times New Roman" w:eastAsia="Times New Roman"/>
          <w:i/>
          <w:sz w:val="26"/>
        </w:rPr>
        <w:t>[HÌNH MISSING: D:\DoAn\bao-cao\assets\screenshots\partner-dashboard.png]</w:t>
      </w:r>
    </w:p>
    <w:p>
      <w:pPr>
        <w:pStyle w:val="Caption"/>
        <w:jc w:val="center"/>
      </w:pPr>
      <w:r>
        <w:rPr>
          <w:rFonts w:ascii="Times New Roman" w:hAnsi="Times New Roman" w:cs="Times New Roman" w:eastAsia="Times New Roman"/>
          <w:b/>
          <w:i/>
          <w:sz w:val="24"/>
          <w:u w:val="single"/>
        </w:rPr>
        <w:t xml:space="preserve">Hình 3-8: </w:t>
      </w:r>
      <w:r>
        <w:rPr>
          <w:rFonts w:ascii="Times New Roman" w:hAnsi="Times New Roman" w:cs="Times New Roman" w:eastAsia="Times New Roman"/>
          <w:i/>
          <w:sz w:val="24"/>
        </w:rPr>
        <w:t>Dashboard partner: KPI 6 cột và biểu đồ analytics.</w:t>
      </w:r>
    </w:p>
    <w:p>
      <w:pPr>
        <w:jc w:val="center"/>
      </w:pPr>
      <w:r>
        <w:rPr>
          <w:rFonts w:ascii="Times New Roman" w:hAnsi="Times New Roman" w:cs="Times New Roman" w:eastAsia="Times New Roman"/>
          <w:i/>
          <w:sz w:val="26"/>
        </w:rPr>
        <w:t>[HÌNH MISSING: D:\DoAn\bao-cao\assets\screenshots\staff-pos.png]</w:t>
      </w:r>
    </w:p>
    <w:p>
      <w:pPr>
        <w:pStyle w:val="Caption"/>
        <w:jc w:val="center"/>
      </w:pPr>
      <w:r>
        <w:rPr>
          <w:rFonts w:ascii="Times New Roman" w:hAnsi="Times New Roman" w:cs="Times New Roman" w:eastAsia="Times New Roman"/>
          <w:b/>
          <w:i/>
          <w:sz w:val="24"/>
          <w:u w:val="single"/>
        </w:rPr>
        <w:t xml:space="preserve">Hình 3-9: </w:t>
      </w:r>
      <w:r>
        <w:rPr>
          <w:rFonts w:ascii="Times New Roman" w:hAnsi="Times New Roman" w:cs="Times New Roman" w:eastAsia="Times New Roman"/>
          <w:i/>
          <w:sz w:val="24"/>
        </w:rPr>
        <w:t>Giao diện POS tích điểm: scan QR khách hoặc nhập mã hóa đơn.</w:t>
      </w:r>
    </w:p>
    <w:p>
      <w:pPr>
        <w:jc w:val="center"/>
      </w:pPr>
      <w:r>
        <w:rPr>
          <w:rFonts w:ascii="Times New Roman" w:hAnsi="Times New Roman" w:cs="Times New Roman" w:eastAsia="Times New Roman"/>
          <w:i/>
          <w:sz w:val="26"/>
        </w:rPr>
        <w:t>[HÌNH MISSING: D:\DoAn\bao-cao\assets\screenshots\admin-system-points.png]</w:t>
      </w:r>
    </w:p>
    <w:p>
      <w:pPr>
        <w:pStyle w:val="Caption"/>
        <w:jc w:val="center"/>
      </w:pPr>
      <w:r>
        <w:rPr>
          <w:rFonts w:ascii="Times New Roman" w:hAnsi="Times New Roman" w:cs="Times New Roman" w:eastAsia="Times New Roman"/>
          <w:b/>
          <w:i/>
          <w:sz w:val="24"/>
          <w:u w:val="single"/>
        </w:rPr>
        <w:t xml:space="preserve">Hình 3-10: </w:t>
      </w:r>
      <w:r>
        <w:rPr>
          <w:rFonts w:ascii="Times New Roman" w:hAnsi="Times New Roman" w:cs="Times New Roman" w:eastAsia="Times New Roman"/>
          <w:i/>
          <w:sz w:val="24"/>
        </w:rPr>
        <w:t>Trang admin giám sát điểm hệ thống: tổng điểm lưu hành và breakdown.</w:t>
      </w:r>
    </w:p>
    <w:p>
      <w:pPr>
        <w:pStyle w:val="Heading2"/>
        <w:spacing w:line="312" w:lineRule="auto" w:after="120" w:before="240"/>
        <w:jc w:val="left"/>
      </w:pPr>
      <w:r>
        <w:rPr>
          <w:rFonts w:ascii="Times New Roman" w:hAnsi="Times New Roman" w:cs="Times New Roman" w:eastAsia="Times New Roman"/>
          <w:b/>
          <w:sz w:val="30"/>
        </w:rPr>
        <w:t>3.4. HỆ THỐNG BÁO BIỂU</w:t>
      </w:r>
    </w:p>
    <w:p>
      <w:pPr>
        <w:spacing w:line="312" w:lineRule="auto" w:after="120"/>
        <w:ind w:firstLine="283"/>
        <w:jc w:val="both"/>
      </w:pPr>
      <w:r>
        <w:rPr>
          <w:rFonts w:ascii="Times New Roman" w:hAnsi="Times New Roman" w:cs="Times New Roman" w:eastAsia="Times New Roman"/>
          <w:sz w:val="26"/>
        </w:rPr>
        <w:t>Hệ thống cung cấp bốn loại báo biểu phục vụ cho ba nhóm người dùng khác nhau. Mỗi báo biểu được thiết kế để trả lời một câu hỏi nghiệp vụ cụ thể và chỉ hiển thị dữ liệu trong phạm vi quyền của người dùng đó.</w:t>
      </w:r>
    </w:p>
    <w:p>
      <w:pPr>
        <w:pStyle w:val="Heading3"/>
        <w:spacing w:line="312" w:lineRule="auto" w:after="80" w:before="160"/>
        <w:jc w:val="left"/>
      </w:pPr>
      <w:r>
        <w:rPr>
          <w:rFonts w:ascii="Times New Roman" w:hAnsi="Times New Roman" w:cs="Times New Roman" w:eastAsia="Times New Roman"/>
          <w:b/>
          <w:sz w:val="28"/>
        </w:rPr>
        <w:t>3.4.1. Dashboard analytics của đối tác</w:t>
      </w:r>
    </w:p>
    <w:p>
      <w:pPr>
        <w:spacing w:line="312" w:lineRule="auto" w:after="120"/>
        <w:ind w:firstLine="283"/>
        <w:jc w:val="both"/>
      </w:pPr>
      <w:r>
        <w:rPr>
          <w:rFonts w:ascii="Times New Roman" w:hAnsi="Times New Roman" w:cs="Times New Roman" w:eastAsia="Times New Roman"/>
          <w:sz w:val="26"/>
        </w:rPr>
        <w:t>Dashboard partner tại /partner là báo biểu chính của chủ cửa hàng, cung cấp cái nhìn tổng quan về hiệu quả chương trình loyalty. Dashboard được chia thành ba khu vực: KPI tổng quan, biểu đồ xu hướng và bảng ranking.</w:t>
      </w:r>
    </w:p>
    <w:p>
      <w:pPr>
        <w:spacing w:line="312" w:lineRule="auto" w:after="120"/>
        <w:ind w:firstLine="283"/>
        <w:jc w:val="both"/>
      </w:pPr>
      <w:r>
        <w:rPr>
          <w:rFonts w:ascii="Times New Roman" w:hAnsi="Times New Roman" w:cs="Times New Roman" w:eastAsia="Times New Roman"/>
          <w:sz w:val="26"/>
        </w:rPr>
        <w:t>Khu vực KPI hiển thị sáu chỉ số trong cùng một hàng card: tổng giao dịch tích điểm trong kỳ, tổng doanh thu (gross_amount), tổng điểm đã phát (SUM delta WHERE reason=earn), tổng lượt đổi quà, tỉ lệ đổi quà trên tổng giao dịch (đo engagement của chương trình), và số khách hàng mới trong kỳ (membership có joined_at trong khoảng thời gian lọc). Người dùng có thể lọc theo khoảng ngày tuỳ chọn.</w:t>
      </w:r>
    </w:p>
    <w:p>
      <w:pPr>
        <w:spacing w:line="312" w:lineRule="auto" w:after="120"/>
        <w:ind w:firstLine="283"/>
        <w:jc w:val="both"/>
      </w:pPr>
      <w:r>
        <w:rPr>
          <w:rFonts w:ascii="Times New Roman" w:hAnsi="Times New Roman" w:cs="Times New Roman" w:eastAsia="Times New Roman"/>
          <w:sz w:val="26"/>
        </w:rPr>
        <w:t>Khu vực biểu đồ gồm hai chart đường/cột đặt cạnh nhau: biểu đồ đường doanh thu theo ngày (gross_amount group by date) và biểu đồ cột số lượt đổi quà theo ngày (redemptions group by date). Cả hai chart đồng bộ theo cùng trục thời gian với bộ lọc ngày.</w:t>
      </w:r>
    </w:p>
    <w:p>
      <w:pPr>
        <w:spacing w:line="312" w:lineRule="auto" w:after="120"/>
        <w:ind w:firstLine="283"/>
        <w:jc w:val="both"/>
      </w:pPr>
      <w:r>
        <w:rPr>
          <w:rFonts w:ascii="Times New Roman" w:hAnsi="Times New Roman" w:cs="Times New Roman" w:eastAsia="Times New Roman"/>
          <w:sz w:val="26"/>
        </w:rPr>
        <w:t>Khu vực Top 5 quà phổ biến là bảng xếp hạng các Reward có số lượt redemption nhiều nhất trong kỳ lọc. Mỗi dòng hiển thị tên quà, offer_type, points_cost và số lượt đã đổi.</w:t>
      </w:r>
    </w:p>
    <w:p>
      <w:pPr>
        <w:pStyle w:val="Heading3"/>
        <w:spacing w:line="312" w:lineRule="auto" w:after="80" w:before="160"/>
        <w:jc w:val="left"/>
      </w:pPr>
      <w:r>
        <w:rPr>
          <w:rFonts w:ascii="Times New Roman" w:hAnsi="Times New Roman" w:cs="Times New Roman" w:eastAsia="Times New Roman"/>
          <w:b/>
          <w:sz w:val="28"/>
        </w:rPr>
        <w:t>3.4.2. Log đăng nhập (Admin)</w:t>
      </w:r>
    </w:p>
    <w:p>
      <w:pPr>
        <w:spacing w:line="312" w:lineRule="auto" w:after="120"/>
        <w:ind w:firstLine="283"/>
        <w:jc w:val="both"/>
      </w:pPr>
      <w:r>
        <w:rPr>
          <w:rFonts w:ascii="Times New Roman" w:hAnsi="Times New Roman" w:cs="Times New Roman" w:eastAsia="Times New Roman"/>
          <w:sz w:val="26"/>
        </w:rPr>
        <w:t>Trang /admin/login-logs hiển thị lịch sử đăng nhập toàn hệ thống theo dạng bảng phân trang. Mỗi bản ghi gồm: user email/phone, IP address (từ X-Forwarded-For), thời gian đăng nhập và trạng thái (thành công hay thất bại). Admin có thể lọc theo user hoặc khoảng thời gian. Đây là công cụ audit để phát hiện đăng nhập bất thường hoặc brute-force.</w:t>
      </w:r>
    </w:p>
    <w:p>
      <w:pPr>
        <w:pStyle w:val="Heading3"/>
        <w:spacing w:line="312" w:lineRule="auto" w:after="80" w:before="160"/>
        <w:jc w:val="left"/>
      </w:pPr>
      <w:r>
        <w:rPr>
          <w:rFonts w:ascii="Times New Roman" w:hAnsi="Times New Roman" w:cs="Times New Roman" w:eastAsia="Times New Roman"/>
          <w:b/>
          <w:sz w:val="28"/>
        </w:rPr>
        <w:t>3.4.3. Log điều chỉnh điểm (Admin)</w:t>
      </w:r>
    </w:p>
    <w:p>
      <w:pPr>
        <w:spacing w:line="312" w:lineRule="auto" w:after="120"/>
        <w:ind w:firstLine="283"/>
        <w:jc w:val="both"/>
      </w:pPr>
      <w:r>
        <w:rPr>
          <w:rFonts w:ascii="Times New Roman" w:hAnsi="Times New Roman" w:cs="Times New Roman" w:eastAsia="Times New Roman"/>
          <w:sz w:val="26"/>
        </w:rPr>
        <w:t>Trang /admin/system-points hiển thị log các điều chỉnh điểm thủ công do owner thực hiện cho từng thành viên. Mỗi bản ghi gồm: partner, user được điều chỉnh, actor thực hiện (owner nào), delta (dương hoặc âm), lý do ghi chú và thời gian. Admin dùng báo biểu này để giám sát các hành vi điều chỉnh bất thường giữa các partner.</w:t>
      </w:r>
    </w:p>
    <w:p>
      <w:pPr>
        <w:pStyle w:val="Heading3"/>
        <w:spacing w:line="312" w:lineRule="auto" w:after="80" w:before="160"/>
        <w:jc w:val="left"/>
      </w:pPr>
      <w:r>
        <w:rPr>
          <w:rFonts w:ascii="Times New Roman" w:hAnsi="Times New Roman" w:cs="Times New Roman" w:eastAsia="Times New Roman"/>
          <w:b/>
          <w:sz w:val="28"/>
        </w:rPr>
        <w:t>3.4.4. Tổng điểm hệ thống (Admin)</w:t>
      </w:r>
    </w:p>
    <w:p>
      <w:pPr>
        <w:spacing w:line="312" w:lineRule="auto" w:after="120"/>
        <w:ind w:firstLine="283"/>
        <w:jc w:val="both"/>
      </w:pPr>
      <w:r>
        <w:rPr>
          <w:rFonts w:ascii="Times New Roman" w:hAnsi="Times New Roman" w:cs="Times New Roman" w:eastAsia="Times New Roman"/>
          <w:sz w:val="26"/>
        </w:rPr>
        <w:t>Card tổng quan tại /admin/system-points hiển thị ba chỉ số toàn cục: tổng điểm đang lưu hành (SUM points_balance từ tất cả users active), breakdown tích lũy theo loại (SUM delta WHERE reason='earn' là tổng điểm đã phát, SUM ABS(delta) WHERE reason='redeem' là tổng điểm đã dùng, SUM delta WHERE reason='adjust' là tổng điều chỉnh thủ công), và số partner đang active. Các chỉ số này cho phép admin theo dõi sức khỏe tổng thể của hệ thống điểm và phát hiện bất thường.</w:t>
      </w:r>
    </w:p>
    <w:p>
      <w:pPr>
        <w:sectPr>
          <w:headerReference w:type="default" r:id="rId25"/>
          <w:footerReference w:type="default" r:id="rId26"/>
          <w:headerReference w:type="first" r:id="rId27"/>
          <w:footerReference w:type="first" r:id="rId28"/>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4</w:t>
      </w:r>
    </w:p>
    <w:p>
      <w:pPr>
        <w:pStyle w:val="Heading1"/>
        <w:spacing w:line="312" w:lineRule="auto" w:after="360" w:before="240"/>
        <w:jc w:val="right"/>
      </w:pPr>
      <w:r>
        <w:rPr>
          <w:rFonts w:ascii="Times New Roman" w:hAnsi="Times New Roman" w:cs="Times New Roman" w:eastAsia="Times New Roman"/>
          <w:b/>
          <w:sz w:val="48"/>
        </w:rPr>
        <w:t>THỬ NGHIỆM</w:t>
      </w:r>
    </w:p>
    <w:p>
      <w:pPr>
        <w:pStyle w:val="Heading2"/>
        <w:spacing w:line="312" w:lineRule="auto" w:after="120" w:before="240"/>
        <w:jc w:val="left"/>
      </w:pPr>
      <w:r>
        <w:rPr>
          <w:rFonts w:ascii="Times New Roman" w:hAnsi="Times New Roman" w:cs="Times New Roman" w:eastAsia="Times New Roman"/>
          <w:b/>
          <w:sz w:val="30"/>
        </w:rPr>
        <w:t>4.1. KỊCH BẢN THỬ NGHIỆM</w:t>
      </w:r>
    </w:p>
    <w:p>
      <w:pPr>
        <w:spacing w:line="312" w:lineRule="auto" w:after="120"/>
        <w:ind w:firstLine="283"/>
        <w:jc w:val="both"/>
      </w:pPr>
      <w:r>
        <w:rPr>
          <w:rFonts w:ascii="Times New Roman" w:hAnsi="Times New Roman" w:cs="Times New Roman" w:eastAsia="Times New Roman"/>
          <w:sz w:val="26"/>
        </w:rPr>
        <w:t>Bảng dưới đây liệt kê các kịch bản thử nghiệm được xây dựng để phủ toàn bộ các module trong phạm vi đề tài. Các kịch bản được nhóm theo domain nghiệp vụ và ưu tiên theo mức độ rủi ro: các luồng happy path cần chạy trước, sau đó là các trường hợp biên và lỗi nghiệp vụ.</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cs="Times New Roman" w:eastAsia="Times New Roman"/>
                <w:b/>
                <w:sz w:val="26"/>
              </w:rPr>
              <w:t>STT</w:t>
            </w:r>
          </w:p>
        </w:tc>
        <w:tc>
          <w:tcPr>
            <w:tcW w:type="dxa" w:w="1881"/>
          </w:tcPr>
          <w:p>
            <w:r/>
            <w:r>
              <w:rPr>
                <w:rFonts w:ascii="Times New Roman" w:hAnsi="Times New Roman" w:cs="Times New Roman" w:eastAsia="Times New Roman"/>
                <w:b/>
                <w:sz w:val="26"/>
              </w:rPr>
              <w:t>Module</w:t>
            </w:r>
          </w:p>
        </w:tc>
        <w:tc>
          <w:tcPr>
            <w:tcW w:type="dxa" w:w="1881"/>
          </w:tcPr>
          <w:p>
            <w:r/>
            <w:r>
              <w:rPr>
                <w:rFonts w:ascii="Times New Roman" w:hAnsi="Times New Roman" w:cs="Times New Roman" w:eastAsia="Times New Roman"/>
                <w:b/>
                <w:sz w:val="26"/>
              </w:rPr>
              <w:t>Kịch bản</w:t>
            </w:r>
          </w:p>
        </w:tc>
        <w:tc>
          <w:tcPr>
            <w:tcW w:type="dxa" w:w="1881"/>
          </w:tcPr>
          <w:p>
            <w:r/>
            <w:r>
              <w:rPr>
                <w:rFonts w:ascii="Times New Roman" w:hAnsi="Times New Roman" w:cs="Times New Roman" w:eastAsia="Times New Roman"/>
                <w:b/>
                <w:sz w:val="26"/>
              </w:rPr>
              <w:t>Đầu vào</w:t>
            </w:r>
          </w:p>
        </w:tc>
        <w:tc>
          <w:tcPr>
            <w:tcW w:type="dxa" w:w="1881"/>
          </w:tcPr>
          <w:p>
            <w:r/>
            <w:r>
              <w:rPr>
                <w:rFonts w:ascii="Times New Roman" w:hAnsi="Times New Roman" w:cs="Times New Roman" w:eastAsia="Times New Roman"/>
                <w:b/>
                <w:sz w:val="26"/>
              </w:rPr>
              <w:t>Kết quả kỳ vọng</w:t>
            </w:r>
          </w:p>
        </w:tc>
      </w:tr>
      <w:tr>
        <w:tc>
          <w:tcPr>
            <w:tcW w:type="dxa" w:w="1881"/>
          </w:tcPr>
          <w:p>
            <w:r/>
            <w:r>
              <w:rPr>
                <w:rFonts w:ascii="Times New Roman" w:hAnsi="Times New Roman" w:cs="Times New Roman" w:eastAsia="Times New Roman"/>
                <w:sz w:val="26"/>
              </w:rPr>
              <w:t>1</w:t>
            </w:r>
          </w:p>
        </w:tc>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Đăng ký thành công</w:t>
            </w:r>
          </w:p>
        </w:tc>
        <w:tc>
          <w:tcPr>
            <w:tcW w:type="dxa" w:w="1881"/>
          </w:tcPr>
          <w:p>
            <w:r/>
            <w:r>
              <w:rPr>
                <w:rFonts w:ascii="Times New Roman" w:hAnsi="Times New Roman" w:cs="Times New Roman" w:eastAsia="Times New Roman"/>
                <w:sz w:val="26"/>
              </w:rPr>
              <w:t>Email mới, password &gt;= 8 ký tự</w:t>
            </w:r>
          </w:p>
        </w:tc>
        <w:tc>
          <w:tcPr>
            <w:tcW w:type="dxa" w:w="1881"/>
          </w:tcPr>
          <w:p>
            <w:r/>
            <w:r>
              <w:rPr>
                <w:rFonts w:ascii="Times New Roman" w:hAnsi="Times New Roman" w:cs="Times New Roman" w:eastAsia="Times New Roman"/>
                <w:sz w:val="26"/>
              </w:rPr>
              <w:t>HTTP 201, user được tạo, có thể đăng nhập ngay</w:t>
            </w:r>
          </w:p>
        </w:tc>
      </w:tr>
      <w:tr>
        <w:tc>
          <w:tcPr>
            <w:tcW w:type="dxa" w:w="1881"/>
          </w:tcPr>
          <w:p>
            <w:r/>
            <w:r>
              <w:rPr>
                <w:rFonts w:ascii="Times New Roman" w:hAnsi="Times New Roman" w:cs="Times New Roman" w:eastAsia="Times New Roman"/>
                <w:sz w:val="26"/>
              </w:rPr>
              <w:t>2</w:t>
            </w:r>
          </w:p>
        </w:tc>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Đăng ký email đã tồn tại</w:t>
            </w:r>
          </w:p>
        </w:tc>
        <w:tc>
          <w:tcPr>
            <w:tcW w:type="dxa" w:w="1881"/>
          </w:tcPr>
          <w:p>
            <w:r/>
            <w:r>
              <w:rPr>
                <w:rFonts w:ascii="Times New Roman" w:hAnsi="Times New Roman" w:cs="Times New Roman" w:eastAsia="Times New Roman"/>
                <w:sz w:val="26"/>
              </w:rPr>
              <w:t>Email đã dùng</w:t>
            </w:r>
          </w:p>
        </w:tc>
        <w:tc>
          <w:tcPr>
            <w:tcW w:type="dxa" w:w="1881"/>
          </w:tcPr>
          <w:p>
            <w:r/>
            <w:r>
              <w:rPr>
                <w:rFonts w:ascii="Times New Roman" w:hAnsi="Times New Roman" w:cs="Times New Roman" w:eastAsia="Times New Roman"/>
                <w:sz w:val="26"/>
              </w:rPr>
              <w:t>HTTP 409, thông báo email đã tồn tại bằng tiếng Việt</w:t>
            </w:r>
          </w:p>
        </w:tc>
      </w:tr>
      <w:tr>
        <w:tc>
          <w:tcPr>
            <w:tcW w:type="dxa" w:w="1881"/>
          </w:tcPr>
          <w:p>
            <w:r/>
            <w:r>
              <w:rPr>
                <w:rFonts w:ascii="Times New Roman" w:hAnsi="Times New Roman" w:cs="Times New Roman" w:eastAsia="Times New Roman"/>
                <w:sz w:val="26"/>
              </w:rPr>
              <w:t>3</w:t>
            </w:r>
          </w:p>
        </w:tc>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Đăng nhập thành công</w:t>
            </w:r>
          </w:p>
        </w:tc>
        <w:tc>
          <w:tcPr>
            <w:tcW w:type="dxa" w:w="1881"/>
          </w:tcPr>
          <w:p>
            <w:r/>
            <w:r>
              <w:rPr>
                <w:rFonts w:ascii="Times New Roman" w:hAnsi="Times New Roman" w:cs="Times New Roman" w:eastAsia="Times New Roman"/>
                <w:sz w:val="26"/>
              </w:rPr>
              <w:t>Email + password đúng</w:t>
            </w:r>
          </w:p>
        </w:tc>
        <w:tc>
          <w:tcPr>
            <w:tcW w:type="dxa" w:w="1881"/>
          </w:tcPr>
          <w:p>
            <w:r/>
            <w:r>
              <w:rPr>
                <w:rFonts w:ascii="Times New Roman" w:hAnsi="Times New Roman" w:cs="Times New Roman" w:eastAsia="Times New Roman"/>
                <w:sz w:val="26"/>
              </w:rPr>
              <w:t>HTTP 200, access_token JWT hợp lệ</w:t>
            </w:r>
          </w:p>
        </w:tc>
      </w:tr>
      <w:tr>
        <w:tc>
          <w:tcPr>
            <w:tcW w:type="dxa" w:w="1881"/>
          </w:tcPr>
          <w:p>
            <w:r/>
            <w:r>
              <w:rPr>
                <w:rFonts w:ascii="Times New Roman" w:hAnsi="Times New Roman" w:cs="Times New Roman" w:eastAsia="Times New Roman"/>
                <w:sz w:val="26"/>
              </w:rPr>
              <w:t>4</w:t>
            </w:r>
          </w:p>
        </w:tc>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Đăng nhập sai mật khẩu</w:t>
            </w:r>
          </w:p>
        </w:tc>
        <w:tc>
          <w:tcPr>
            <w:tcW w:type="dxa" w:w="1881"/>
          </w:tcPr>
          <w:p>
            <w:r/>
            <w:r>
              <w:rPr>
                <w:rFonts w:ascii="Times New Roman" w:hAnsi="Times New Roman" w:cs="Times New Roman" w:eastAsia="Times New Roman"/>
                <w:sz w:val="26"/>
              </w:rPr>
              <w:t>Email đúng, password sai</w:t>
            </w:r>
          </w:p>
        </w:tc>
        <w:tc>
          <w:tcPr>
            <w:tcW w:type="dxa" w:w="1881"/>
          </w:tcPr>
          <w:p>
            <w:r/>
            <w:r>
              <w:rPr>
                <w:rFonts w:ascii="Times New Roman" w:hAnsi="Times New Roman" w:cs="Times New Roman" w:eastAsia="Times New Roman"/>
                <w:sz w:val="26"/>
              </w:rPr>
              <w:t>HTTP 401, thông báo lỗi</w:t>
            </w:r>
          </w:p>
        </w:tc>
      </w:tr>
      <w:tr>
        <w:tc>
          <w:tcPr>
            <w:tcW w:type="dxa" w:w="1881"/>
          </w:tcPr>
          <w:p>
            <w:r/>
            <w:r>
              <w:rPr>
                <w:rFonts w:ascii="Times New Roman" w:hAnsi="Times New Roman" w:cs="Times New Roman" w:eastAsia="Times New Roman"/>
                <w:sz w:val="26"/>
              </w:rPr>
              <w:t>5</w:t>
            </w:r>
          </w:p>
        </w:tc>
        <w:tc>
          <w:tcPr>
            <w:tcW w:type="dxa" w:w="1881"/>
          </w:tcPr>
          <w:p>
            <w:r/>
            <w:r>
              <w:rPr>
                <w:rFonts w:ascii="Times New Roman" w:hAnsi="Times New Roman" w:cs="Times New Roman" w:eastAsia="Times New Roman"/>
                <w:sz w:val="26"/>
              </w:rPr>
              <w:t>Auth</w:t>
            </w:r>
          </w:p>
        </w:tc>
        <w:tc>
          <w:tcPr>
            <w:tcW w:type="dxa" w:w="1881"/>
          </w:tcPr>
          <w:p>
            <w:r/>
            <w:r>
              <w:rPr>
                <w:rFonts w:ascii="Times New Roman" w:hAnsi="Times New Roman" w:cs="Times New Roman" w:eastAsia="Times New Roman"/>
                <w:sz w:val="26"/>
              </w:rPr>
              <w:t>Quên mật khẩu (gửi temp pass)</w:t>
            </w:r>
          </w:p>
        </w:tc>
        <w:tc>
          <w:tcPr>
            <w:tcW w:type="dxa" w:w="1881"/>
          </w:tcPr>
          <w:p>
            <w:r/>
            <w:r>
              <w:rPr>
                <w:rFonts w:ascii="Times New Roman" w:hAnsi="Times New Roman" w:cs="Times New Roman" w:eastAsia="Times New Roman"/>
                <w:sz w:val="26"/>
              </w:rPr>
              <w:t>Email hợp lệ đã đăng ký</w:t>
            </w:r>
          </w:p>
        </w:tc>
        <w:tc>
          <w:tcPr>
            <w:tcW w:type="dxa" w:w="1881"/>
          </w:tcPr>
          <w:p>
            <w:r/>
            <w:r>
              <w:rPr>
                <w:rFonts w:ascii="Times New Roman" w:hAnsi="Times New Roman" w:cs="Times New Roman" w:eastAsia="Times New Roman"/>
                <w:sz w:val="26"/>
              </w:rPr>
              <w:t>HTTP 200 bất kể SMTP lỗi hay không; backend ghi log</w:t>
            </w:r>
          </w:p>
        </w:tc>
      </w:tr>
      <w:tr>
        <w:tc>
          <w:tcPr>
            <w:tcW w:type="dxa" w:w="1881"/>
          </w:tcPr>
          <w:p>
            <w:r/>
            <w:r>
              <w:rPr>
                <w:rFonts w:ascii="Times New Roman" w:hAnsi="Times New Roman" w:cs="Times New Roman" w:eastAsia="Times New Roman"/>
                <w:sz w:val="26"/>
              </w:rPr>
              <w:t>6</w:t>
            </w:r>
          </w:p>
        </w:tc>
        <w:tc>
          <w:tcPr>
            <w:tcW w:type="dxa" w:w="1881"/>
          </w:tcPr>
          <w:p>
            <w:r/>
            <w:r>
              <w:rPr>
                <w:rFonts w:ascii="Times New Roman" w:hAnsi="Times New Roman" w:cs="Times New Roman" w:eastAsia="Times New Roman"/>
                <w:sz w:val="26"/>
              </w:rPr>
              <w:t>Partner</w:t>
            </w:r>
          </w:p>
        </w:tc>
        <w:tc>
          <w:tcPr>
            <w:tcW w:type="dxa" w:w="1881"/>
          </w:tcPr>
          <w:p>
            <w:r/>
            <w:r>
              <w:rPr>
                <w:rFonts w:ascii="Times New Roman" w:hAnsi="Times New Roman" w:cs="Times New Roman" w:eastAsia="Times New Roman"/>
                <w:sz w:val="26"/>
              </w:rPr>
              <w:t>Đăng ký merchant — trạng thái PENDING</w:t>
            </w:r>
          </w:p>
        </w:tc>
        <w:tc>
          <w:tcPr>
            <w:tcW w:type="dxa" w:w="1881"/>
          </w:tcPr>
          <w:p>
            <w:r/>
            <w:r>
              <w:rPr>
                <w:rFonts w:ascii="Times New Roman" w:hAnsi="Times New Roman" w:cs="Times New Roman" w:eastAsia="Times New Roman"/>
                <w:sz w:val="26"/>
              </w:rPr>
              <w:t>Form đăng ký đầy đủ</w:t>
            </w:r>
          </w:p>
        </w:tc>
        <w:tc>
          <w:tcPr>
            <w:tcW w:type="dxa" w:w="1881"/>
          </w:tcPr>
          <w:p>
            <w:r/>
            <w:r>
              <w:rPr>
                <w:rFonts w:ascii="Times New Roman" w:hAnsi="Times New Roman" w:cs="Times New Roman" w:eastAsia="Times New Roman"/>
                <w:sz w:val="26"/>
              </w:rPr>
              <w:t>HTTP 201, partner.status = 'pending'</w:t>
            </w:r>
          </w:p>
        </w:tc>
      </w:tr>
      <w:tr>
        <w:tc>
          <w:tcPr>
            <w:tcW w:type="dxa" w:w="1881"/>
          </w:tcPr>
          <w:p>
            <w:r/>
            <w:r>
              <w:rPr>
                <w:rFonts w:ascii="Times New Roman" w:hAnsi="Times New Roman" w:cs="Times New Roman" w:eastAsia="Times New Roman"/>
                <w:sz w:val="26"/>
              </w:rPr>
              <w:t>7</w:t>
            </w:r>
          </w:p>
        </w:tc>
        <w:tc>
          <w:tcPr>
            <w:tcW w:type="dxa" w:w="1881"/>
          </w:tcPr>
          <w:p>
            <w:r/>
            <w:r>
              <w:rPr>
                <w:rFonts w:ascii="Times New Roman" w:hAnsi="Times New Roman" w:cs="Times New Roman" w:eastAsia="Times New Roman"/>
                <w:sz w:val="26"/>
              </w:rPr>
              <w:t>Partner</w:t>
            </w:r>
          </w:p>
        </w:tc>
        <w:tc>
          <w:tcPr>
            <w:tcW w:type="dxa" w:w="1881"/>
          </w:tcPr>
          <w:p>
            <w:r/>
            <w:r>
              <w:rPr>
                <w:rFonts w:ascii="Times New Roman" w:hAnsi="Times New Roman" w:cs="Times New Roman" w:eastAsia="Times New Roman"/>
                <w:sz w:val="26"/>
              </w:rPr>
              <w:t>Admin approve — seed 1 triệu điểm</w:t>
            </w:r>
          </w:p>
        </w:tc>
        <w:tc>
          <w:tcPr>
            <w:tcW w:type="dxa" w:w="1881"/>
          </w:tcPr>
          <w:p>
            <w:r/>
            <w:r>
              <w:rPr>
                <w:rFonts w:ascii="Times New Roman" w:hAnsi="Times New Roman" w:cs="Times New Roman" w:eastAsia="Times New Roman"/>
                <w:sz w:val="26"/>
              </w:rPr>
              <w:t>Admin POST /admin/partners/{id}/approve</w:t>
            </w:r>
          </w:p>
        </w:tc>
        <w:tc>
          <w:tcPr>
            <w:tcW w:type="dxa" w:w="1881"/>
          </w:tcPr>
          <w:p>
            <w:r/>
            <w:r>
              <w:rPr>
                <w:rFonts w:ascii="Times New Roman" w:hAnsi="Times New Roman" w:cs="Times New Roman" w:eastAsia="Times New Roman"/>
                <w:sz w:val="26"/>
              </w:rPr>
              <w:t>HTTP 200; partner.status = 'active'; point_ledger có entry +1.000.000</w:t>
            </w:r>
          </w:p>
        </w:tc>
      </w:tr>
      <w:tr>
        <w:tc>
          <w:tcPr>
            <w:tcW w:type="dxa" w:w="1881"/>
          </w:tcPr>
          <w:p>
            <w:r/>
            <w:r>
              <w:rPr>
                <w:rFonts w:ascii="Times New Roman" w:hAnsi="Times New Roman" w:cs="Times New Roman" w:eastAsia="Times New Roman"/>
                <w:sz w:val="26"/>
              </w:rPr>
              <w:t>8</w:t>
            </w:r>
          </w:p>
        </w:tc>
        <w:tc>
          <w:tcPr>
            <w:tcW w:type="dxa" w:w="1881"/>
          </w:tcPr>
          <w:p>
            <w:r/>
            <w:r>
              <w:rPr>
                <w:rFonts w:ascii="Times New Roman" w:hAnsi="Times New Roman" w:cs="Times New Roman" w:eastAsia="Times New Roman"/>
                <w:sz w:val="26"/>
              </w:rPr>
              <w:t>Partner</w:t>
            </w:r>
          </w:p>
        </w:tc>
        <w:tc>
          <w:tcPr>
            <w:tcW w:type="dxa" w:w="1881"/>
          </w:tcPr>
          <w:p>
            <w:r/>
            <w:r>
              <w:rPr>
                <w:rFonts w:ascii="Times New Roman" w:hAnsi="Times New Roman" w:cs="Times New Roman" w:eastAsia="Times New Roman"/>
                <w:sz w:val="26"/>
              </w:rPr>
              <w:t>Admin reject merchant</w:t>
            </w:r>
          </w:p>
        </w:tc>
        <w:tc>
          <w:tcPr>
            <w:tcW w:type="dxa" w:w="1881"/>
          </w:tcPr>
          <w:p>
            <w:r/>
            <w:r>
              <w:rPr>
                <w:rFonts w:ascii="Times New Roman" w:hAnsi="Times New Roman" w:cs="Times New Roman" w:eastAsia="Times New Roman"/>
                <w:sz w:val="26"/>
              </w:rPr>
              <w:t>Admin POST /admin/partners/{id}/reject</w:t>
            </w:r>
          </w:p>
        </w:tc>
        <w:tc>
          <w:tcPr>
            <w:tcW w:type="dxa" w:w="1881"/>
          </w:tcPr>
          <w:p>
            <w:r/>
            <w:r>
              <w:rPr>
                <w:rFonts w:ascii="Times New Roman" w:hAnsi="Times New Roman" w:cs="Times New Roman" w:eastAsia="Times New Roman"/>
                <w:sz w:val="26"/>
              </w:rPr>
              <w:t>HTTP 200; partner status không chuyển ACTIVE</w:t>
            </w:r>
          </w:p>
        </w:tc>
      </w:tr>
      <w:tr>
        <w:tc>
          <w:tcPr>
            <w:tcW w:type="dxa" w:w="1881"/>
          </w:tcPr>
          <w:p>
            <w:r/>
            <w:r>
              <w:rPr>
                <w:rFonts w:ascii="Times New Roman" w:hAnsi="Times New Roman" w:cs="Times New Roman" w:eastAsia="Times New Roman"/>
                <w:sz w:val="26"/>
              </w:rPr>
              <w:t>9</w:t>
            </w:r>
          </w:p>
        </w:tc>
        <w:tc>
          <w:tcPr>
            <w:tcW w:type="dxa" w:w="1881"/>
          </w:tcPr>
          <w:p>
            <w:r/>
            <w:r>
              <w:rPr>
                <w:rFonts w:ascii="Times New Roman" w:hAnsi="Times New Roman" w:cs="Times New Roman" w:eastAsia="Times New Roman"/>
                <w:sz w:val="26"/>
              </w:rPr>
              <w:t>Member</w:t>
            </w:r>
          </w:p>
        </w:tc>
        <w:tc>
          <w:tcPr>
            <w:tcW w:type="dxa" w:w="1881"/>
          </w:tcPr>
          <w:p>
            <w:r/>
            <w:r>
              <w:rPr>
                <w:rFonts w:ascii="Times New Roman" w:hAnsi="Times New Roman" w:cs="Times New Roman" w:eastAsia="Times New Roman"/>
                <w:sz w:val="26"/>
              </w:rPr>
              <w:t>Xem điểm hiện tại</w:t>
            </w:r>
          </w:p>
        </w:tc>
        <w:tc>
          <w:tcPr>
            <w:tcW w:type="dxa" w:w="1881"/>
          </w:tcPr>
          <w:p>
            <w:r/>
            <w:r>
              <w:rPr>
                <w:rFonts w:ascii="Times New Roman" w:hAnsi="Times New Roman" w:cs="Times New Roman" w:eastAsia="Times New Roman"/>
                <w:sz w:val="26"/>
              </w:rPr>
              <w:t>Customer đã đăng nhập</w:t>
            </w:r>
          </w:p>
        </w:tc>
        <w:tc>
          <w:tcPr>
            <w:tcW w:type="dxa" w:w="1881"/>
          </w:tcPr>
          <w:p>
            <w:r/>
            <w:r>
              <w:rPr>
                <w:rFonts w:ascii="Times New Roman" w:hAnsi="Times New Roman" w:cs="Times New Roman" w:eastAsia="Times New Roman"/>
                <w:sz w:val="26"/>
              </w:rPr>
              <w:t>HTTP 200, trả points_balance chính xác</w:t>
            </w:r>
          </w:p>
        </w:tc>
      </w:tr>
      <w:tr>
        <w:tc>
          <w:tcPr>
            <w:tcW w:type="dxa" w:w="1881"/>
          </w:tcPr>
          <w:p>
            <w:r/>
            <w:r>
              <w:rPr>
                <w:rFonts w:ascii="Times New Roman" w:hAnsi="Times New Roman" w:cs="Times New Roman" w:eastAsia="Times New Roman"/>
                <w:sz w:val="26"/>
              </w:rPr>
              <w:t>10</w:t>
            </w:r>
          </w:p>
        </w:tc>
        <w:tc>
          <w:tcPr>
            <w:tcW w:type="dxa" w:w="1881"/>
          </w:tcPr>
          <w:p>
            <w:r/>
            <w:r>
              <w:rPr>
                <w:rFonts w:ascii="Times New Roman" w:hAnsi="Times New Roman" w:cs="Times New Roman" w:eastAsia="Times New Roman"/>
                <w:sz w:val="26"/>
              </w:rPr>
              <w:t>Member</w:t>
            </w:r>
          </w:p>
        </w:tc>
        <w:tc>
          <w:tcPr>
            <w:tcW w:type="dxa" w:w="1881"/>
          </w:tcPr>
          <w:p>
            <w:r/>
            <w:r>
              <w:rPr>
                <w:rFonts w:ascii="Times New Roman" w:hAnsi="Times New Roman" w:cs="Times New Roman" w:eastAsia="Times New Roman"/>
                <w:sz w:val="26"/>
              </w:rPr>
              <w:t>Xem QR cá nhân</w:t>
            </w:r>
          </w:p>
        </w:tc>
        <w:tc>
          <w:tcPr>
            <w:tcW w:type="dxa" w:w="1881"/>
          </w:tcPr>
          <w:p>
            <w:r/>
            <w:r>
              <w:rPr>
                <w:rFonts w:ascii="Times New Roman" w:hAnsi="Times New Roman" w:cs="Times New Roman" w:eastAsia="Times New Roman"/>
                <w:sz w:val="26"/>
              </w:rPr>
              <w:t>Customer đã đăng nhập, GET /member/qr</w:t>
            </w:r>
          </w:p>
        </w:tc>
        <w:tc>
          <w:tcPr>
            <w:tcW w:type="dxa" w:w="1881"/>
          </w:tcPr>
          <w:p>
            <w:r/>
            <w:r>
              <w:rPr>
                <w:rFonts w:ascii="Times New Roman" w:hAnsi="Times New Roman" w:cs="Times New Roman" w:eastAsia="Times New Roman"/>
                <w:sz w:val="26"/>
              </w:rPr>
              <w:t>HTTP 200, payload chứa user_id có thể decode</w:t>
            </w:r>
          </w:p>
        </w:tc>
      </w:tr>
      <w:tr>
        <w:tc>
          <w:tcPr>
            <w:tcW w:type="dxa" w:w="1881"/>
          </w:tcPr>
          <w:p>
            <w:r/>
            <w:r>
              <w:rPr>
                <w:rFonts w:ascii="Times New Roman" w:hAnsi="Times New Roman" w:cs="Times New Roman" w:eastAsia="Times New Roman"/>
                <w:sz w:val="26"/>
              </w:rPr>
              <w:t>11</w:t>
            </w:r>
          </w:p>
        </w:tc>
        <w:tc>
          <w:tcPr>
            <w:tcW w:type="dxa" w:w="1881"/>
          </w:tcPr>
          <w:p>
            <w:r/>
            <w:r>
              <w:rPr>
                <w:rFonts w:ascii="Times New Roman" w:hAnsi="Times New Roman" w:cs="Times New Roman" w:eastAsia="Times New Roman"/>
                <w:sz w:val="26"/>
              </w:rPr>
              <w:t>Member</w:t>
            </w:r>
          </w:p>
        </w:tc>
        <w:tc>
          <w:tcPr>
            <w:tcW w:type="dxa" w:w="1881"/>
          </w:tcPr>
          <w:p>
            <w:r/>
            <w:r>
              <w:rPr>
                <w:rFonts w:ascii="Times New Roman" w:hAnsi="Times New Roman" w:cs="Times New Roman" w:eastAsia="Times New Roman"/>
                <w:sz w:val="26"/>
              </w:rPr>
              <w:t>Danh sách đối tác</w:t>
            </w:r>
          </w:p>
        </w:tc>
        <w:tc>
          <w:tcPr>
            <w:tcW w:type="dxa" w:w="1881"/>
          </w:tcPr>
          <w:p>
            <w:r/>
            <w:r>
              <w:rPr>
                <w:rFonts w:ascii="Times New Roman" w:hAnsi="Times New Roman" w:cs="Times New Roman" w:eastAsia="Times New Roman"/>
                <w:sz w:val="26"/>
              </w:rPr>
              <w:t>GET /partners (public)</w:t>
            </w:r>
          </w:p>
        </w:tc>
        <w:tc>
          <w:tcPr>
            <w:tcW w:type="dxa" w:w="1881"/>
          </w:tcPr>
          <w:p>
            <w:r/>
            <w:r>
              <w:rPr>
                <w:rFonts w:ascii="Times New Roman" w:hAnsi="Times New Roman" w:cs="Times New Roman" w:eastAsia="Times New Roman"/>
                <w:sz w:val="26"/>
              </w:rPr>
              <w:t>HTTP 200, chỉ trả partner status=active</w:t>
            </w:r>
          </w:p>
        </w:tc>
      </w:tr>
      <w:tr>
        <w:tc>
          <w:tcPr>
            <w:tcW w:type="dxa" w:w="1881"/>
          </w:tcPr>
          <w:p>
            <w:r/>
            <w:r>
              <w:rPr>
                <w:rFonts w:ascii="Times New Roman" w:hAnsi="Times New Roman" w:cs="Times New Roman" w:eastAsia="Times New Roman"/>
                <w:sz w:val="26"/>
              </w:rPr>
              <w:t>12</w:t>
            </w:r>
          </w:p>
        </w:tc>
        <w:tc>
          <w:tcPr>
            <w:tcW w:type="dxa" w:w="1881"/>
          </w:tcPr>
          <w:p>
            <w:r/>
            <w:r>
              <w:rPr>
                <w:rFonts w:ascii="Times New Roman" w:hAnsi="Times New Roman" w:cs="Times New Roman" w:eastAsia="Times New Roman"/>
                <w:sz w:val="26"/>
              </w:rPr>
              <w:t>Member</w:t>
            </w:r>
          </w:p>
        </w:tc>
        <w:tc>
          <w:tcPr>
            <w:tcW w:type="dxa" w:w="1881"/>
          </w:tcPr>
          <w:p>
            <w:r/>
            <w:r>
              <w:rPr>
                <w:rFonts w:ascii="Times New Roman" w:hAnsi="Times New Roman" w:cs="Times New Roman" w:eastAsia="Times New Roman"/>
                <w:sz w:val="26"/>
              </w:rPr>
              <w:t>Chi tiết đối tác + danh sách quà</w:t>
            </w:r>
          </w:p>
        </w:tc>
        <w:tc>
          <w:tcPr>
            <w:tcW w:type="dxa" w:w="1881"/>
          </w:tcPr>
          <w:p>
            <w:r/>
            <w:r>
              <w:rPr>
                <w:rFonts w:ascii="Times New Roman" w:hAnsi="Times New Roman" w:cs="Times New Roman" w:eastAsia="Times New Roman"/>
                <w:sz w:val="26"/>
              </w:rPr>
              <w:t>GET /partners/{id} kèm rewards</w:t>
            </w:r>
          </w:p>
        </w:tc>
        <w:tc>
          <w:tcPr>
            <w:tcW w:type="dxa" w:w="1881"/>
          </w:tcPr>
          <w:p>
            <w:r/>
            <w:r>
              <w:rPr>
                <w:rFonts w:ascii="Times New Roman" w:hAnsi="Times New Roman" w:cs="Times New Roman" w:eastAsia="Times New Roman"/>
                <w:sz w:val="26"/>
              </w:rPr>
              <w:t>HTTP 200, rewards chỉ gồm is_active=True và chưa bị xóa</w:t>
            </w:r>
          </w:p>
        </w:tc>
      </w:tr>
      <w:tr>
        <w:tc>
          <w:tcPr>
            <w:tcW w:type="dxa" w:w="1881"/>
          </w:tcPr>
          <w:p>
            <w:r/>
            <w:r>
              <w:rPr>
                <w:rFonts w:ascii="Times New Roman" w:hAnsi="Times New Roman" w:cs="Times New Roman" w:eastAsia="Times New Roman"/>
                <w:sz w:val="26"/>
              </w:rPr>
              <w:t>13</w:t>
            </w:r>
          </w:p>
        </w:tc>
        <w:tc>
          <w:tcPr>
            <w:tcW w:type="dxa" w:w="1881"/>
          </w:tcPr>
          <w:p>
            <w:r/>
            <w:r>
              <w:rPr>
                <w:rFonts w:ascii="Times New Roman" w:hAnsi="Times New Roman" w:cs="Times New Roman" w:eastAsia="Times New Roman"/>
                <w:sz w:val="26"/>
              </w:rPr>
              <w:t>POS</w:t>
            </w:r>
          </w:p>
        </w:tc>
        <w:tc>
          <w:tcPr>
            <w:tcW w:type="dxa" w:w="1881"/>
          </w:tcPr>
          <w:p>
            <w:r/>
            <w:r>
              <w:rPr>
                <w:rFonts w:ascii="Times New Roman" w:hAnsi="Times New Roman" w:cs="Times New Roman" w:eastAsia="Times New Roman"/>
                <w:sz w:val="26"/>
              </w:rPr>
              <w:t>Tích điểm happy path</w:t>
            </w:r>
          </w:p>
        </w:tc>
        <w:tc>
          <w:tcPr>
            <w:tcW w:type="dxa" w:w="1881"/>
          </w:tcPr>
          <w:p>
            <w:r/>
            <w:r>
              <w:rPr>
                <w:rFonts w:ascii="Times New Roman" w:hAnsi="Times New Roman" w:cs="Times New Roman" w:eastAsia="Times New Roman"/>
                <w:sz w:val="26"/>
              </w:rPr>
              <w:t>user_id hợp lệ, gross_amount=100.000đ</w:t>
            </w:r>
          </w:p>
        </w:tc>
        <w:tc>
          <w:tcPr>
            <w:tcW w:type="dxa" w:w="1881"/>
          </w:tcPr>
          <w:p>
            <w:r/>
            <w:r>
              <w:rPr>
                <w:rFonts w:ascii="Times New Roman" w:hAnsi="Times New Roman" w:cs="Times New Roman" w:eastAsia="Times New Roman"/>
                <w:sz w:val="26"/>
              </w:rPr>
              <w:t>HTTP 201, points_earned=10, ledger entry +10, balance tăng 10</w:t>
            </w:r>
          </w:p>
        </w:tc>
      </w:tr>
      <w:tr>
        <w:tc>
          <w:tcPr>
            <w:tcW w:type="dxa" w:w="1881"/>
          </w:tcPr>
          <w:p>
            <w:r/>
            <w:r>
              <w:rPr>
                <w:rFonts w:ascii="Times New Roman" w:hAnsi="Times New Roman" w:cs="Times New Roman" w:eastAsia="Times New Roman"/>
                <w:sz w:val="26"/>
              </w:rPr>
              <w:t>14</w:t>
            </w:r>
          </w:p>
        </w:tc>
        <w:tc>
          <w:tcPr>
            <w:tcW w:type="dxa" w:w="1881"/>
          </w:tcPr>
          <w:p>
            <w:r/>
            <w:r>
              <w:rPr>
                <w:rFonts w:ascii="Times New Roman" w:hAnsi="Times New Roman" w:cs="Times New Roman" w:eastAsia="Times New Roman"/>
                <w:sz w:val="26"/>
              </w:rPr>
              <w:t>POS</w:t>
            </w:r>
          </w:p>
        </w:tc>
        <w:tc>
          <w:tcPr>
            <w:tcW w:type="dxa" w:w="1881"/>
          </w:tcPr>
          <w:p>
            <w:r/>
            <w:r>
              <w:rPr>
                <w:rFonts w:ascii="Times New Roman" w:hAnsi="Times New Roman" w:cs="Times New Roman" w:eastAsia="Times New Roman"/>
                <w:sz w:val="26"/>
              </w:rPr>
              <w:t>Tích điểm với mã hóa đơn trùng</w:t>
            </w:r>
          </w:p>
        </w:tc>
        <w:tc>
          <w:tcPr>
            <w:tcW w:type="dxa" w:w="1881"/>
          </w:tcPr>
          <w:p>
            <w:r/>
            <w:r>
              <w:rPr>
                <w:rFonts w:ascii="Times New Roman" w:hAnsi="Times New Roman" w:cs="Times New Roman" w:eastAsia="Times New Roman"/>
                <w:sz w:val="26"/>
              </w:rPr>
              <w:t>receipt_code đã dùng trong cùng partner</w:t>
            </w:r>
          </w:p>
        </w:tc>
        <w:tc>
          <w:tcPr>
            <w:tcW w:type="dxa" w:w="1881"/>
          </w:tcPr>
          <w:p>
            <w:r/>
            <w:r>
              <w:rPr>
                <w:rFonts w:ascii="Times New Roman" w:hAnsi="Times New Roman" w:cs="Times New Roman" w:eastAsia="Times New Roman"/>
                <w:sz w:val="26"/>
              </w:rPr>
              <w:t>HTTP 409, không tạo transaction mới</w:t>
            </w:r>
          </w:p>
        </w:tc>
      </w:tr>
      <w:tr>
        <w:tc>
          <w:tcPr>
            <w:tcW w:type="dxa" w:w="1881"/>
          </w:tcPr>
          <w:p>
            <w:r/>
            <w:r>
              <w:rPr>
                <w:rFonts w:ascii="Times New Roman" w:hAnsi="Times New Roman" w:cs="Times New Roman" w:eastAsia="Times New Roman"/>
                <w:sz w:val="26"/>
              </w:rPr>
              <w:t>15</w:t>
            </w:r>
          </w:p>
        </w:tc>
        <w:tc>
          <w:tcPr>
            <w:tcW w:type="dxa" w:w="1881"/>
          </w:tcPr>
          <w:p>
            <w:r/>
            <w:r>
              <w:rPr>
                <w:rFonts w:ascii="Times New Roman" w:hAnsi="Times New Roman" w:cs="Times New Roman" w:eastAsia="Times New Roman"/>
                <w:sz w:val="26"/>
              </w:rPr>
              <w:t>POS</w:t>
            </w:r>
          </w:p>
        </w:tc>
        <w:tc>
          <w:tcPr>
            <w:tcW w:type="dxa" w:w="1881"/>
          </w:tcPr>
          <w:p>
            <w:r/>
            <w:r>
              <w:rPr>
                <w:rFonts w:ascii="Times New Roman" w:hAnsi="Times New Roman" w:cs="Times New Roman" w:eastAsia="Times New Roman"/>
                <w:sz w:val="26"/>
              </w:rPr>
              <w:t>Verify reward ITEM_GIFT</w:t>
            </w:r>
          </w:p>
        </w:tc>
        <w:tc>
          <w:tcPr>
            <w:tcW w:type="dxa" w:w="1881"/>
          </w:tcPr>
          <w:p>
            <w:r/>
            <w:r>
              <w:rPr>
                <w:rFonts w:ascii="Times New Roman" w:hAnsi="Times New Roman" w:cs="Times New Roman" w:eastAsia="Times New Roman"/>
                <w:sz w:val="26"/>
              </w:rPr>
              <w:t>redemption_code hợp lệ, status=PENDING</w:t>
            </w:r>
          </w:p>
        </w:tc>
        <w:tc>
          <w:tcPr>
            <w:tcW w:type="dxa" w:w="1881"/>
          </w:tcPr>
          <w:p>
            <w:r/>
            <w:r>
              <w:rPr>
                <w:rFonts w:ascii="Times New Roman" w:hAnsi="Times New Roman" w:cs="Times New Roman" w:eastAsia="Times New Roman"/>
                <w:sz w:val="26"/>
              </w:rPr>
              <w:t>HTTP 200; redemption.status → USED; used_at được ghi</w:t>
            </w:r>
          </w:p>
        </w:tc>
      </w:tr>
      <w:tr>
        <w:tc>
          <w:tcPr>
            <w:tcW w:type="dxa" w:w="1881"/>
          </w:tcPr>
          <w:p>
            <w:r/>
            <w:r>
              <w:rPr>
                <w:rFonts w:ascii="Times New Roman" w:hAnsi="Times New Roman" w:cs="Times New Roman" w:eastAsia="Times New Roman"/>
                <w:sz w:val="26"/>
              </w:rPr>
              <w:t>16</w:t>
            </w:r>
          </w:p>
        </w:tc>
        <w:tc>
          <w:tcPr>
            <w:tcW w:type="dxa" w:w="1881"/>
          </w:tcPr>
          <w:p>
            <w:r/>
            <w:r>
              <w:rPr>
                <w:rFonts w:ascii="Times New Roman" w:hAnsi="Times New Roman" w:cs="Times New Roman" w:eastAsia="Times New Roman"/>
                <w:sz w:val="26"/>
              </w:rPr>
              <w:t>POS</w:t>
            </w:r>
          </w:p>
        </w:tc>
        <w:tc>
          <w:tcPr>
            <w:tcW w:type="dxa" w:w="1881"/>
          </w:tcPr>
          <w:p>
            <w:r/>
            <w:r>
              <w:rPr>
                <w:rFonts w:ascii="Times New Roman" w:hAnsi="Times New Roman" w:cs="Times New Roman" w:eastAsia="Times New Roman"/>
                <w:sz w:val="26"/>
              </w:rPr>
              <w:t>Verify reward PERCENT_DISCOUNT</w:t>
            </w:r>
          </w:p>
        </w:tc>
        <w:tc>
          <w:tcPr>
            <w:tcW w:type="dxa" w:w="1881"/>
          </w:tcPr>
          <w:p>
            <w:r/>
            <w:r>
              <w:rPr>
                <w:rFonts w:ascii="Times New Roman" w:hAnsi="Times New Roman" w:cs="Times New Roman" w:eastAsia="Times New Roman"/>
                <w:sz w:val="26"/>
              </w:rPr>
              <w:t>redemption_code hợp lệ, offer_type PERCENT</w:t>
            </w:r>
          </w:p>
        </w:tc>
        <w:tc>
          <w:tcPr>
            <w:tcW w:type="dxa" w:w="1881"/>
          </w:tcPr>
          <w:p>
            <w:r/>
            <w:r>
              <w:rPr>
                <w:rFonts w:ascii="Times New Roman" w:hAnsi="Times New Roman" w:cs="Times New Roman" w:eastAsia="Times New Roman"/>
                <w:sz w:val="26"/>
              </w:rPr>
              <w:t>HTTP 200; trả original_amount và discount_amount</w:t>
            </w:r>
          </w:p>
        </w:tc>
      </w:tr>
      <w:tr>
        <w:tc>
          <w:tcPr>
            <w:tcW w:type="dxa" w:w="1881"/>
          </w:tcPr>
          <w:p>
            <w:r/>
            <w:r>
              <w:rPr>
                <w:rFonts w:ascii="Times New Roman" w:hAnsi="Times New Roman" w:cs="Times New Roman" w:eastAsia="Times New Roman"/>
                <w:sz w:val="26"/>
              </w:rPr>
              <w:t>17</w:t>
            </w:r>
          </w:p>
        </w:tc>
        <w:tc>
          <w:tcPr>
            <w:tcW w:type="dxa" w:w="1881"/>
          </w:tcPr>
          <w:p>
            <w:r/>
            <w:r>
              <w:rPr>
                <w:rFonts w:ascii="Times New Roman" w:hAnsi="Times New Roman" w:cs="Times New Roman" w:eastAsia="Times New Roman"/>
                <w:sz w:val="26"/>
              </w:rPr>
              <w:t>Reward</w:t>
            </w:r>
          </w:p>
        </w:tc>
        <w:tc>
          <w:tcPr>
            <w:tcW w:type="dxa" w:w="1881"/>
          </w:tcPr>
          <w:p>
            <w:r/>
            <w:r>
              <w:rPr>
                <w:rFonts w:ascii="Times New Roman" w:hAnsi="Times New Roman" w:cs="Times New Roman" w:eastAsia="Times New Roman"/>
                <w:sz w:val="26"/>
              </w:rPr>
              <w:t>Tạo quà FIXED_DISCOUNT thành công</w:t>
            </w:r>
          </w:p>
        </w:tc>
        <w:tc>
          <w:tcPr>
            <w:tcW w:type="dxa" w:w="1881"/>
          </w:tcPr>
          <w:p>
            <w:r/>
            <w:r>
              <w:rPr>
                <w:rFonts w:ascii="Times New Roman" w:hAnsi="Times New Roman" w:cs="Times New Roman" w:eastAsia="Times New Roman"/>
                <w:sz w:val="26"/>
              </w:rPr>
              <w:t>points_cost=500, offer_value=50000</w:t>
            </w:r>
          </w:p>
        </w:tc>
        <w:tc>
          <w:tcPr>
            <w:tcW w:type="dxa" w:w="1881"/>
          </w:tcPr>
          <w:p>
            <w:r/>
            <w:r>
              <w:rPr>
                <w:rFonts w:ascii="Times New Roman" w:hAnsi="Times New Roman" w:cs="Times New Roman" w:eastAsia="Times New Roman"/>
                <w:sz w:val="26"/>
              </w:rPr>
              <w:t>HTTP 201, reward được tạo với offer_type=FIXED_DISCOUNT</w:t>
            </w:r>
          </w:p>
        </w:tc>
      </w:tr>
      <w:tr>
        <w:tc>
          <w:tcPr>
            <w:tcW w:type="dxa" w:w="1881"/>
          </w:tcPr>
          <w:p>
            <w:r/>
            <w:r>
              <w:rPr>
                <w:rFonts w:ascii="Times New Roman" w:hAnsi="Times New Roman" w:cs="Times New Roman" w:eastAsia="Times New Roman"/>
                <w:sz w:val="26"/>
              </w:rPr>
              <w:t>18</w:t>
            </w:r>
          </w:p>
        </w:tc>
        <w:tc>
          <w:tcPr>
            <w:tcW w:type="dxa" w:w="1881"/>
          </w:tcPr>
          <w:p>
            <w:r/>
            <w:r>
              <w:rPr>
                <w:rFonts w:ascii="Times New Roman" w:hAnsi="Times New Roman" w:cs="Times New Roman" w:eastAsia="Times New Roman"/>
                <w:sz w:val="26"/>
              </w:rPr>
              <w:t>Reward</w:t>
            </w:r>
          </w:p>
        </w:tc>
        <w:tc>
          <w:tcPr>
            <w:tcW w:type="dxa" w:w="1881"/>
          </w:tcPr>
          <w:p>
            <w:r/>
            <w:r>
              <w:rPr>
                <w:rFonts w:ascii="Times New Roman" w:hAnsi="Times New Roman" w:cs="Times New Roman" w:eastAsia="Times New Roman"/>
                <w:sz w:val="26"/>
              </w:rPr>
              <w:t>Tạo quà PERCENT_DISCOUNT thành công</w:t>
            </w:r>
          </w:p>
        </w:tc>
        <w:tc>
          <w:tcPr>
            <w:tcW w:type="dxa" w:w="1881"/>
          </w:tcPr>
          <w:p>
            <w:r/>
            <w:r>
              <w:rPr>
                <w:rFonts w:ascii="Times New Roman" w:hAnsi="Times New Roman" w:cs="Times New Roman" w:eastAsia="Times New Roman"/>
                <w:sz w:val="26"/>
              </w:rPr>
              <w:t>points_cost=200, offer_value=20 (%)</w:t>
            </w:r>
          </w:p>
        </w:tc>
        <w:tc>
          <w:tcPr>
            <w:tcW w:type="dxa" w:w="1881"/>
          </w:tcPr>
          <w:p>
            <w:r/>
            <w:r>
              <w:rPr>
                <w:rFonts w:ascii="Times New Roman" w:hAnsi="Times New Roman" w:cs="Times New Roman" w:eastAsia="Times New Roman"/>
                <w:sz w:val="26"/>
              </w:rPr>
              <w:t>HTTP 201, reward.offer_value=20, check 1–100 pass</w:t>
            </w:r>
          </w:p>
        </w:tc>
      </w:tr>
      <w:tr>
        <w:tc>
          <w:tcPr>
            <w:tcW w:type="dxa" w:w="1881"/>
          </w:tcPr>
          <w:p>
            <w:r/>
            <w:r>
              <w:rPr>
                <w:rFonts w:ascii="Times New Roman" w:hAnsi="Times New Roman" w:cs="Times New Roman" w:eastAsia="Times New Roman"/>
                <w:sz w:val="26"/>
              </w:rPr>
              <w:t>19</w:t>
            </w:r>
          </w:p>
        </w:tc>
        <w:tc>
          <w:tcPr>
            <w:tcW w:type="dxa" w:w="1881"/>
          </w:tcPr>
          <w:p>
            <w:r/>
            <w:r>
              <w:rPr>
                <w:rFonts w:ascii="Times New Roman" w:hAnsi="Times New Roman" w:cs="Times New Roman" w:eastAsia="Times New Roman"/>
                <w:sz w:val="26"/>
              </w:rPr>
              <w:t>Reward</w:t>
            </w:r>
          </w:p>
        </w:tc>
        <w:tc>
          <w:tcPr>
            <w:tcW w:type="dxa" w:w="1881"/>
          </w:tcPr>
          <w:p>
            <w:r/>
            <w:r>
              <w:rPr>
                <w:rFonts w:ascii="Times New Roman" w:hAnsi="Times New Roman" w:cs="Times New Roman" w:eastAsia="Times New Roman"/>
                <w:sz w:val="26"/>
              </w:rPr>
              <w:t>Tạo quà ITEM_GIFT thành công</w:t>
            </w:r>
          </w:p>
        </w:tc>
        <w:tc>
          <w:tcPr>
            <w:tcW w:type="dxa" w:w="1881"/>
          </w:tcPr>
          <w:p>
            <w:r/>
            <w:r>
              <w:rPr>
                <w:rFonts w:ascii="Times New Roman" w:hAnsi="Times New Roman" w:cs="Times New Roman" w:eastAsia="Times New Roman"/>
                <w:sz w:val="26"/>
              </w:rPr>
              <w:t>points_cost=1000, offer_value=NULL</w:t>
            </w:r>
          </w:p>
        </w:tc>
        <w:tc>
          <w:tcPr>
            <w:tcW w:type="dxa" w:w="1881"/>
          </w:tcPr>
          <w:p>
            <w:r/>
            <w:r>
              <w:rPr>
                <w:rFonts w:ascii="Times New Roman" w:hAnsi="Times New Roman" w:cs="Times New Roman" w:eastAsia="Times New Roman"/>
                <w:sz w:val="26"/>
              </w:rPr>
              <w:t>HTTP 201, offer_value=NULL theo constraint</w:t>
            </w:r>
          </w:p>
        </w:tc>
      </w:tr>
      <w:tr>
        <w:tc>
          <w:tcPr>
            <w:tcW w:type="dxa" w:w="1881"/>
          </w:tcPr>
          <w:p>
            <w:r/>
            <w:r>
              <w:rPr>
                <w:rFonts w:ascii="Times New Roman" w:hAnsi="Times New Roman" w:cs="Times New Roman" w:eastAsia="Times New Roman"/>
                <w:sz w:val="26"/>
              </w:rPr>
              <w:t>20</w:t>
            </w:r>
          </w:p>
        </w:tc>
        <w:tc>
          <w:tcPr>
            <w:tcW w:type="dxa" w:w="1881"/>
          </w:tcPr>
          <w:p>
            <w:r/>
            <w:r>
              <w:rPr>
                <w:rFonts w:ascii="Times New Roman" w:hAnsi="Times New Roman" w:cs="Times New Roman" w:eastAsia="Times New Roman"/>
                <w:sz w:val="26"/>
              </w:rPr>
              <w:t>Reward</w:t>
            </w:r>
          </w:p>
        </w:tc>
        <w:tc>
          <w:tcPr>
            <w:tcW w:type="dxa" w:w="1881"/>
          </w:tcPr>
          <w:p>
            <w:r/>
            <w:r>
              <w:rPr>
                <w:rFonts w:ascii="Times New Roman" w:hAnsi="Times New Roman" w:cs="Times New Roman" w:eastAsia="Times New Roman"/>
                <w:sz w:val="26"/>
              </w:rPr>
              <w:t>Sửa quà — đổi offer_type bị từ chối</w:t>
            </w:r>
          </w:p>
        </w:tc>
        <w:tc>
          <w:tcPr>
            <w:tcW w:type="dxa" w:w="1881"/>
          </w:tcPr>
          <w:p>
            <w:r/>
            <w:r>
              <w:rPr>
                <w:rFonts w:ascii="Times New Roman" w:hAnsi="Times New Roman" w:cs="Times New Roman" w:eastAsia="Times New Roman"/>
                <w:sz w:val="26"/>
              </w:rPr>
              <w:t>PATCH reward với offer_type khác</w:t>
            </w:r>
          </w:p>
        </w:tc>
        <w:tc>
          <w:tcPr>
            <w:tcW w:type="dxa" w:w="1881"/>
          </w:tcPr>
          <w:p>
            <w:r/>
            <w:r>
              <w:rPr>
                <w:rFonts w:ascii="Times New Roman" w:hAnsi="Times New Roman" w:cs="Times New Roman" w:eastAsia="Times New Roman"/>
                <w:sz w:val="26"/>
              </w:rPr>
              <w:t>HTTP 422, thông báo offer_type không được thay đổi</w:t>
            </w:r>
          </w:p>
        </w:tc>
      </w:tr>
      <w:tr>
        <w:tc>
          <w:tcPr>
            <w:tcW w:type="dxa" w:w="1881"/>
          </w:tcPr>
          <w:p>
            <w:r/>
            <w:r>
              <w:rPr>
                <w:rFonts w:ascii="Times New Roman" w:hAnsi="Times New Roman" w:cs="Times New Roman" w:eastAsia="Times New Roman"/>
                <w:sz w:val="26"/>
              </w:rPr>
              <w:t>21</w:t>
            </w:r>
          </w:p>
        </w:tc>
        <w:tc>
          <w:tcPr>
            <w:tcW w:type="dxa" w:w="1881"/>
          </w:tcPr>
          <w:p>
            <w:r/>
            <w:r>
              <w:rPr>
                <w:rFonts w:ascii="Times New Roman" w:hAnsi="Times New Roman" w:cs="Times New Roman" w:eastAsia="Times New Roman"/>
                <w:sz w:val="26"/>
              </w:rPr>
              <w:t>Reward</w:t>
            </w:r>
          </w:p>
        </w:tc>
        <w:tc>
          <w:tcPr>
            <w:tcW w:type="dxa" w:w="1881"/>
          </w:tcPr>
          <w:p>
            <w:r/>
            <w:r>
              <w:rPr>
                <w:rFonts w:ascii="Times New Roman" w:hAnsi="Times New Roman" w:cs="Times New Roman" w:eastAsia="Times New Roman"/>
                <w:sz w:val="26"/>
              </w:rPr>
              <w:t>Soft delete quà</w:t>
            </w:r>
          </w:p>
        </w:tc>
        <w:tc>
          <w:tcPr>
            <w:tcW w:type="dxa" w:w="1881"/>
          </w:tcPr>
          <w:p>
            <w:r/>
            <w:r>
              <w:rPr>
                <w:rFonts w:ascii="Times New Roman" w:hAnsi="Times New Roman" w:cs="Times New Roman" w:eastAsia="Times New Roman"/>
                <w:sz w:val="26"/>
              </w:rPr>
              <w:t>DELETE /rewards/{id}</w:t>
            </w:r>
          </w:p>
        </w:tc>
        <w:tc>
          <w:tcPr>
            <w:tcW w:type="dxa" w:w="1881"/>
          </w:tcPr>
          <w:p>
            <w:r/>
            <w:r>
              <w:rPr>
                <w:rFonts w:ascii="Times New Roman" w:hAnsi="Times New Roman" w:cs="Times New Roman" w:eastAsia="Times New Roman"/>
                <w:sz w:val="26"/>
              </w:rPr>
              <w:t>HTTP 200; reward.deleted_at được ghi; không xuất hiện trong danh sách public</w:t>
            </w:r>
          </w:p>
        </w:tc>
      </w:tr>
      <w:tr>
        <w:tc>
          <w:tcPr>
            <w:tcW w:type="dxa" w:w="1881"/>
          </w:tcPr>
          <w:p>
            <w:r/>
            <w:r>
              <w:rPr>
                <w:rFonts w:ascii="Times New Roman" w:hAnsi="Times New Roman" w:cs="Times New Roman" w:eastAsia="Times New Roman"/>
                <w:sz w:val="26"/>
              </w:rPr>
              <w:t>22</w:t>
            </w:r>
          </w:p>
        </w:tc>
        <w:tc>
          <w:tcPr>
            <w:tcW w:type="dxa" w:w="1881"/>
          </w:tcPr>
          <w:p>
            <w:r/>
            <w:r>
              <w:rPr>
                <w:rFonts w:ascii="Times New Roman" w:hAnsi="Times New Roman" w:cs="Times New Roman" w:eastAsia="Times New Roman"/>
                <w:sz w:val="26"/>
              </w:rPr>
              <w:t>Redemption</w:t>
            </w:r>
          </w:p>
        </w:tc>
        <w:tc>
          <w:tcPr>
            <w:tcW w:type="dxa" w:w="1881"/>
          </w:tcPr>
          <w:p>
            <w:r/>
            <w:r>
              <w:rPr>
                <w:rFonts w:ascii="Times New Roman" w:hAnsi="Times New Roman" w:cs="Times New Roman" w:eastAsia="Times New Roman"/>
                <w:sz w:val="26"/>
              </w:rPr>
              <w:t>Đổi quà thành công</w:t>
            </w:r>
          </w:p>
        </w:tc>
        <w:tc>
          <w:tcPr>
            <w:tcW w:type="dxa" w:w="1881"/>
          </w:tcPr>
          <w:p>
            <w:r/>
            <w:r>
              <w:rPr>
                <w:rFonts w:ascii="Times New Roman" w:hAnsi="Times New Roman" w:cs="Times New Roman" w:eastAsia="Times New Roman"/>
                <w:sz w:val="26"/>
              </w:rPr>
              <w:t>user.points_balance &gt;= reward.points_cost</w:t>
            </w:r>
          </w:p>
        </w:tc>
        <w:tc>
          <w:tcPr>
            <w:tcW w:type="dxa" w:w="1881"/>
          </w:tcPr>
          <w:p>
            <w:r/>
            <w:r>
              <w:rPr>
                <w:rFonts w:ascii="Times New Roman" w:hAnsi="Times New Roman" w:cs="Times New Roman" w:eastAsia="Times New Roman"/>
                <w:sz w:val="26"/>
              </w:rPr>
              <w:t>HTTP 201; redemption code 8 ký tự; balance giảm; ledger delta âm</w:t>
            </w:r>
          </w:p>
        </w:tc>
      </w:tr>
      <w:tr>
        <w:tc>
          <w:tcPr>
            <w:tcW w:type="dxa" w:w="1881"/>
          </w:tcPr>
          <w:p>
            <w:r/>
            <w:r>
              <w:rPr>
                <w:rFonts w:ascii="Times New Roman" w:hAnsi="Times New Roman" w:cs="Times New Roman" w:eastAsia="Times New Roman"/>
                <w:sz w:val="26"/>
              </w:rPr>
              <w:t>23</w:t>
            </w:r>
          </w:p>
        </w:tc>
        <w:tc>
          <w:tcPr>
            <w:tcW w:type="dxa" w:w="1881"/>
          </w:tcPr>
          <w:p>
            <w:r/>
            <w:r>
              <w:rPr>
                <w:rFonts w:ascii="Times New Roman" w:hAnsi="Times New Roman" w:cs="Times New Roman" w:eastAsia="Times New Roman"/>
                <w:sz w:val="26"/>
              </w:rPr>
              <w:t>Redemption</w:t>
            </w:r>
          </w:p>
        </w:tc>
        <w:tc>
          <w:tcPr>
            <w:tcW w:type="dxa" w:w="1881"/>
          </w:tcPr>
          <w:p>
            <w:r/>
            <w:r>
              <w:rPr>
                <w:rFonts w:ascii="Times New Roman" w:hAnsi="Times New Roman" w:cs="Times New Roman" w:eastAsia="Times New Roman"/>
                <w:sz w:val="26"/>
              </w:rPr>
              <w:t>Đổi quà thiếu điểm</w:t>
            </w:r>
          </w:p>
        </w:tc>
        <w:tc>
          <w:tcPr>
            <w:tcW w:type="dxa" w:w="1881"/>
          </w:tcPr>
          <w:p>
            <w:r/>
            <w:r>
              <w:rPr>
                <w:rFonts w:ascii="Times New Roman" w:hAnsi="Times New Roman" w:cs="Times New Roman" w:eastAsia="Times New Roman"/>
                <w:sz w:val="26"/>
              </w:rPr>
              <w:t>user.points_balance &lt; reward.points_cost</w:t>
            </w:r>
          </w:p>
        </w:tc>
        <w:tc>
          <w:tcPr>
            <w:tcW w:type="dxa" w:w="1881"/>
          </w:tcPr>
          <w:p>
            <w:r/>
            <w:r>
              <w:rPr>
                <w:rFonts w:ascii="Times New Roman" w:hAnsi="Times New Roman" w:cs="Times New Roman" w:eastAsia="Times New Roman"/>
                <w:sz w:val="26"/>
              </w:rPr>
              <w:t>HTTP 400, thông báo không đủ điểm</w:t>
            </w:r>
          </w:p>
        </w:tc>
      </w:tr>
      <w:tr>
        <w:tc>
          <w:tcPr>
            <w:tcW w:type="dxa" w:w="1881"/>
          </w:tcPr>
          <w:p>
            <w:r/>
            <w:r>
              <w:rPr>
                <w:rFonts w:ascii="Times New Roman" w:hAnsi="Times New Roman" w:cs="Times New Roman" w:eastAsia="Times New Roman"/>
                <w:sz w:val="26"/>
              </w:rPr>
              <w:t>24</w:t>
            </w:r>
          </w:p>
        </w:tc>
        <w:tc>
          <w:tcPr>
            <w:tcW w:type="dxa" w:w="1881"/>
          </w:tcPr>
          <w:p>
            <w:r/>
            <w:r>
              <w:rPr>
                <w:rFonts w:ascii="Times New Roman" w:hAnsi="Times New Roman" w:cs="Times New Roman" w:eastAsia="Times New Roman"/>
                <w:sz w:val="26"/>
              </w:rPr>
              <w:t>Redemption</w:t>
            </w:r>
          </w:p>
        </w:tc>
        <w:tc>
          <w:tcPr>
            <w:tcW w:type="dxa" w:w="1881"/>
          </w:tcPr>
          <w:p>
            <w:r/>
            <w:r>
              <w:rPr>
                <w:rFonts w:ascii="Times New Roman" w:hAnsi="Times New Roman" w:cs="Times New Roman" w:eastAsia="Times New Roman"/>
                <w:sz w:val="26"/>
              </w:rPr>
              <w:t>Đổi quà reward hết stock</w:t>
            </w:r>
          </w:p>
        </w:tc>
        <w:tc>
          <w:tcPr>
            <w:tcW w:type="dxa" w:w="1881"/>
          </w:tcPr>
          <w:p>
            <w:r/>
            <w:r>
              <w:rPr>
                <w:rFonts w:ascii="Times New Roman" w:hAnsi="Times New Roman" w:cs="Times New Roman" w:eastAsia="Times New Roman"/>
                <w:sz w:val="26"/>
              </w:rPr>
              <w:t>reward.stock = 0</w:t>
            </w:r>
          </w:p>
        </w:tc>
        <w:tc>
          <w:tcPr>
            <w:tcW w:type="dxa" w:w="1881"/>
          </w:tcPr>
          <w:p>
            <w:r/>
            <w:r>
              <w:rPr>
                <w:rFonts w:ascii="Times New Roman" w:hAnsi="Times New Roman" w:cs="Times New Roman" w:eastAsia="Times New Roman"/>
                <w:sz w:val="26"/>
              </w:rPr>
              <w:t>HTTP 409, thông báo hết hàng</w:t>
            </w:r>
          </w:p>
        </w:tc>
      </w:tr>
      <w:tr>
        <w:tc>
          <w:tcPr>
            <w:tcW w:type="dxa" w:w="1881"/>
          </w:tcPr>
          <w:p>
            <w:r/>
            <w:r>
              <w:rPr>
                <w:rFonts w:ascii="Times New Roman" w:hAnsi="Times New Roman" w:cs="Times New Roman" w:eastAsia="Times New Roman"/>
                <w:sz w:val="26"/>
              </w:rPr>
              <w:t>25</w:t>
            </w:r>
          </w:p>
        </w:tc>
        <w:tc>
          <w:tcPr>
            <w:tcW w:type="dxa" w:w="1881"/>
          </w:tcPr>
          <w:p>
            <w:r/>
            <w:r>
              <w:rPr>
                <w:rFonts w:ascii="Times New Roman" w:hAnsi="Times New Roman" w:cs="Times New Roman" w:eastAsia="Times New Roman"/>
                <w:sz w:val="26"/>
              </w:rPr>
              <w:t>Admin</w:t>
            </w:r>
          </w:p>
        </w:tc>
        <w:tc>
          <w:tcPr>
            <w:tcW w:type="dxa" w:w="1881"/>
          </w:tcPr>
          <w:p>
            <w:r/>
            <w:r>
              <w:rPr>
                <w:rFonts w:ascii="Times New Roman" w:hAnsi="Times New Roman" w:cs="Times New Roman" w:eastAsia="Times New Roman"/>
                <w:sz w:val="26"/>
              </w:rPr>
              <w:t>Xem log đăng nhập</w:t>
            </w:r>
          </w:p>
        </w:tc>
        <w:tc>
          <w:tcPr>
            <w:tcW w:type="dxa" w:w="1881"/>
          </w:tcPr>
          <w:p>
            <w:r/>
            <w:r>
              <w:rPr>
                <w:rFonts w:ascii="Times New Roman" w:hAnsi="Times New Roman" w:cs="Times New Roman" w:eastAsia="Times New Roman"/>
                <w:sz w:val="26"/>
              </w:rPr>
              <w:t>GET /admin/login-logs</w:t>
            </w:r>
          </w:p>
        </w:tc>
        <w:tc>
          <w:tcPr>
            <w:tcW w:type="dxa" w:w="1881"/>
          </w:tcPr>
          <w:p>
            <w:r/>
            <w:r>
              <w:rPr>
                <w:rFonts w:ascii="Times New Roman" w:hAnsi="Times New Roman" w:cs="Times New Roman" w:eastAsia="Times New Roman"/>
                <w:sz w:val="26"/>
              </w:rPr>
              <w:t>HTTP 200, danh sách phân trang đúng</w:t>
            </w:r>
          </w:p>
        </w:tc>
      </w:tr>
      <w:tr>
        <w:tc>
          <w:tcPr>
            <w:tcW w:type="dxa" w:w="1881"/>
          </w:tcPr>
          <w:p>
            <w:r/>
            <w:r>
              <w:rPr>
                <w:rFonts w:ascii="Times New Roman" w:hAnsi="Times New Roman" w:cs="Times New Roman" w:eastAsia="Times New Roman"/>
                <w:sz w:val="26"/>
              </w:rPr>
              <w:t>26</w:t>
            </w:r>
          </w:p>
        </w:tc>
        <w:tc>
          <w:tcPr>
            <w:tcW w:type="dxa" w:w="1881"/>
          </w:tcPr>
          <w:p>
            <w:r/>
            <w:r>
              <w:rPr>
                <w:rFonts w:ascii="Times New Roman" w:hAnsi="Times New Roman" w:cs="Times New Roman" w:eastAsia="Times New Roman"/>
                <w:sz w:val="26"/>
              </w:rPr>
              <w:t>Admin</w:t>
            </w:r>
          </w:p>
        </w:tc>
        <w:tc>
          <w:tcPr>
            <w:tcW w:type="dxa" w:w="1881"/>
          </w:tcPr>
          <w:p>
            <w:r/>
            <w:r>
              <w:rPr>
                <w:rFonts w:ascii="Times New Roman" w:hAnsi="Times New Roman" w:cs="Times New Roman" w:eastAsia="Times New Roman"/>
                <w:sz w:val="26"/>
              </w:rPr>
              <w:t>Xem điểm hệ thống</w:t>
            </w:r>
          </w:p>
        </w:tc>
        <w:tc>
          <w:tcPr>
            <w:tcW w:type="dxa" w:w="1881"/>
          </w:tcPr>
          <w:p>
            <w:r/>
            <w:r>
              <w:rPr>
                <w:rFonts w:ascii="Times New Roman" w:hAnsi="Times New Roman" w:cs="Times New Roman" w:eastAsia="Times New Roman"/>
                <w:sz w:val="26"/>
              </w:rPr>
              <w:t>GET /admin/system-points</w:t>
            </w:r>
          </w:p>
        </w:tc>
        <w:tc>
          <w:tcPr>
            <w:tcW w:type="dxa" w:w="1881"/>
          </w:tcPr>
          <w:p>
            <w:r/>
            <w:r>
              <w:rPr>
                <w:rFonts w:ascii="Times New Roman" w:hAnsi="Times New Roman" w:cs="Times New Roman" w:eastAsia="Times New Roman"/>
                <w:sz w:val="26"/>
              </w:rPr>
              <w:t>HTTP 200, tổng điểm = SUM(points_balance) tất cả users</w:t>
            </w:r>
          </w:p>
        </w:tc>
      </w:tr>
      <w:tr>
        <w:tc>
          <w:tcPr>
            <w:tcW w:type="dxa" w:w="1881"/>
          </w:tcPr>
          <w:p>
            <w:r/>
            <w:r>
              <w:rPr>
                <w:rFonts w:ascii="Times New Roman" w:hAnsi="Times New Roman" w:cs="Times New Roman" w:eastAsia="Times New Roman"/>
                <w:sz w:val="26"/>
              </w:rPr>
              <w:t>27</w:t>
            </w:r>
          </w:p>
        </w:tc>
        <w:tc>
          <w:tcPr>
            <w:tcW w:type="dxa" w:w="1881"/>
          </w:tcPr>
          <w:p>
            <w:r/>
            <w:r>
              <w:rPr>
                <w:rFonts w:ascii="Times New Roman" w:hAnsi="Times New Roman" w:cs="Times New Roman" w:eastAsia="Times New Roman"/>
                <w:sz w:val="26"/>
              </w:rPr>
              <w:t>Admin</w:t>
            </w:r>
          </w:p>
        </w:tc>
        <w:tc>
          <w:tcPr>
            <w:tcW w:type="dxa" w:w="1881"/>
          </w:tcPr>
          <w:p>
            <w:r/>
            <w:r>
              <w:rPr>
                <w:rFonts w:ascii="Times New Roman" w:hAnsi="Times New Roman" w:cs="Times New Roman" w:eastAsia="Times New Roman"/>
                <w:sz w:val="26"/>
              </w:rPr>
              <w:t>Xem log adjustment</w:t>
            </w:r>
          </w:p>
        </w:tc>
        <w:tc>
          <w:tcPr>
            <w:tcW w:type="dxa" w:w="1881"/>
          </w:tcPr>
          <w:p>
            <w:r/>
            <w:r>
              <w:rPr>
                <w:rFonts w:ascii="Times New Roman" w:hAnsi="Times New Roman" w:cs="Times New Roman" w:eastAsia="Times New Roman"/>
                <w:sz w:val="26"/>
              </w:rPr>
              <w:t>GET /admin/system-points/logs</w:t>
            </w:r>
          </w:p>
        </w:tc>
        <w:tc>
          <w:tcPr>
            <w:tcW w:type="dxa" w:w="1881"/>
          </w:tcPr>
          <w:p>
            <w:r/>
            <w:r>
              <w:rPr>
                <w:rFonts w:ascii="Times New Roman" w:hAnsi="Times New Roman" w:cs="Times New Roman" w:eastAsia="Times New Roman"/>
                <w:sz w:val="26"/>
              </w:rPr>
              <w:t>HTTP 200, danh sách điều chỉnh phân trang</w:t>
            </w:r>
          </w:p>
        </w:tc>
      </w:tr>
    </w:tbl>
    <w:p>
      <w:pPr>
        <w:jc w:val="center"/>
      </w:pPr>
      <w:r>
        <w:rPr>
          <w:rFonts w:ascii="Times New Roman" w:hAnsi="Times New Roman" w:cs="Times New Roman" w:eastAsia="Times New Roman"/>
          <w:b/>
          <w:i/>
          <w:sz w:val="24"/>
          <w:u w:val="single"/>
        </w:rPr>
        <w:t xml:space="preserve">Bảng 4-1: </w:t>
      </w:r>
      <w:r>
        <w:rPr>
          <w:rFonts w:ascii="Times New Roman" w:hAnsi="Times New Roman" w:cs="Times New Roman" w:eastAsia="Times New Roman"/>
          <w:i/>
          <w:sz w:val="24"/>
        </w:rPr>
        <w:t>Danh sách kịch bản thử nghiệm theo module và đầu vào kỳ vọng.</w:t>
      </w:r>
    </w:p>
    <w:p>
      <w:pPr>
        <w:pStyle w:val="Heading2"/>
        <w:spacing w:line="312" w:lineRule="auto" w:after="120" w:before="240"/>
        <w:jc w:val="left"/>
      </w:pPr>
      <w:r>
        <w:rPr>
          <w:rFonts w:ascii="Times New Roman" w:hAnsi="Times New Roman" w:cs="Times New Roman" w:eastAsia="Times New Roman"/>
          <w:b/>
          <w:sz w:val="30"/>
        </w:rPr>
        <w:t>4.2. KẾT QUẢ THỬ NGHIỆM</w:t>
      </w:r>
    </w:p>
    <w:p>
      <w:pPr>
        <w:spacing w:line="312" w:lineRule="auto" w:after="120"/>
        <w:ind w:firstLine="283"/>
        <w:jc w:val="both"/>
      </w:pPr>
      <w:r>
        <w:rPr>
          <w:rFonts w:ascii="Times New Roman" w:hAnsi="Times New Roman" w:cs="Times New Roman" w:eastAsia="Times New Roman"/>
          <w:sz w:val="26"/>
        </w:rPr>
        <w:t>Do đặc thù môi trường phát triển trên Windows, testcontainers — thư viện dùng để spin up PostgreSQL tạm thời cho integration test trong pytest — yêu cầu quyền truy cập docker.sock và cấu hình Docker network mà không thể đáp ứng đầy đủ trên môi trường hiện tại. Vì vậy, đề tài kết hợp hai phương pháp kiểm thử: smoke E2E qua curl gọi trực tiếp trên production URL loyalty.ecom-bill.com (với dữ liệu demo seed sẵn), và kiểm thử thủ công từng luồng qua trình duyệt với tài khoản demo. Các kết quả dưới đây phản ánh trạng thái thực tế của hệ thống.</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cs="Times New Roman" w:eastAsia="Times New Roman"/>
                <w:b/>
                <w:sz w:val="26"/>
              </w:rPr>
              <w:t>STT</w:t>
            </w:r>
          </w:p>
        </w:tc>
        <w:tc>
          <w:tcPr>
            <w:tcW w:type="dxa" w:w="1881"/>
          </w:tcPr>
          <w:p>
            <w:r/>
            <w:r>
              <w:rPr>
                <w:rFonts w:ascii="Times New Roman" w:hAnsi="Times New Roman" w:cs="Times New Roman" w:eastAsia="Times New Roman"/>
                <w:b/>
                <w:sz w:val="26"/>
              </w:rPr>
              <w:t>Kịch bản</w:t>
            </w:r>
          </w:p>
        </w:tc>
        <w:tc>
          <w:tcPr>
            <w:tcW w:type="dxa" w:w="1881"/>
          </w:tcPr>
          <w:p>
            <w:r/>
            <w:r>
              <w:rPr>
                <w:rFonts w:ascii="Times New Roman" w:hAnsi="Times New Roman" w:cs="Times New Roman" w:eastAsia="Times New Roman"/>
                <w:b/>
                <w:sz w:val="26"/>
              </w:rPr>
              <w:t>Phương pháp</w:t>
            </w:r>
          </w:p>
        </w:tc>
        <w:tc>
          <w:tcPr>
            <w:tcW w:type="dxa" w:w="1881"/>
          </w:tcPr>
          <w:p>
            <w:r/>
            <w:r>
              <w:rPr>
                <w:rFonts w:ascii="Times New Roman" w:hAnsi="Times New Roman" w:cs="Times New Roman" w:eastAsia="Times New Roman"/>
                <w:b/>
                <w:sz w:val="26"/>
              </w:rPr>
              <w:t>Trạng thái</w:t>
            </w:r>
          </w:p>
        </w:tc>
        <w:tc>
          <w:tcPr>
            <w:tcW w:type="dxa" w:w="1881"/>
          </w:tcPr>
          <w:p>
            <w:r/>
            <w:r>
              <w:rPr>
                <w:rFonts w:ascii="Times New Roman" w:hAnsi="Times New Roman" w:cs="Times New Roman" w:eastAsia="Times New Roman"/>
                <w:b/>
                <w:sz w:val="26"/>
              </w:rPr>
              <w:t>Ghi chú</w:t>
            </w:r>
          </w:p>
        </w:tc>
      </w:tr>
      <w:tr>
        <w:tc>
          <w:tcPr>
            <w:tcW w:type="dxa" w:w="1881"/>
          </w:tcPr>
          <w:p>
            <w:r/>
            <w:r>
              <w:rPr>
                <w:rFonts w:ascii="Times New Roman" w:hAnsi="Times New Roman" w:cs="Times New Roman" w:eastAsia="Times New Roman"/>
                <w:sz w:val="26"/>
              </w:rPr>
              <w:t>1</w:t>
            </w:r>
          </w:p>
        </w:tc>
        <w:tc>
          <w:tcPr>
            <w:tcW w:type="dxa" w:w="1881"/>
          </w:tcPr>
          <w:p>
            <w:r/>
            <w:r>
              <w:rPr>
                <w:rFonts w:ascii="Times New Roman" w:hAnsi="Times New Roman" w:cs="Times New Roman" w:eastAsia="Times New Roman"/>
                <w:sz w:val="26"/>
              </w:rPr>
              <w:t>Đăng ký thành công</w:t>
            </w:r>
          </w:p>
        </w:tc>
        <w:tc>
          <w:tcPr>
            <w:tcW w:type="dxa" w:w="1881"/>
          </w:tcPr>
          <w:p>
            <w:r/>
            <w:r>
              <w:rPr>
                <w:rFonts w:ascii="Times New Roman" w:hAnsi="Times New Roman" w:cs="Times New Roman" w:eastAsia="Times New Roman"/>
                <w:sz w:val="26"/>
              </w:rPr>
              <w:t>curl POST /auth/register</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r>
          </w:p>
        </w:tc>
      </w:tr>
      <w:tr>
        <w:tc>
          <w:tcPr>
            <w:tcW w:type="dxa" w:w="1881"/>
          </w:tcPr>
          <w:p>
            <w:r/>
            <w:r>
              <w:rPr>
                <w:rFonts w:ascii="Times New Roman" w:hAnsi="Times New Roman" w:cs="Times New Roman" w:eastAsia="Times New Roman"/>
                <w:sz w:val="26"/>
              </w:rPr>
              <w:t>2</w:t>
            </w:r>
          </w:p>
        </w:tc>
        <w:tc>
          <w:tcPr>
            <w:tcW w:type="dxa" w:w="1881"/>
          </w:tcPr>
          <w:p>
            <w:r/>
            <w:r>
              <w:rPr>
                <w:rFonts w:ascii="Times New Roman" w:hAnsi="Times New Roman" w:cs="Times New Roman" w:eastAsia="Times New Roman"/>
                <w:sz w:val="26"/>
              </w:rPr>
              <w:t>Đăng ký email trùng</w:t>
            </w:r>
          </w:p>
        </w:tc>
        <w:tc>
          <w:tcPr>
            <w:tcW w:type="dxa" w:w="1881"/>
          </w:tcPr>
          <w:p>
            <w:r/>
            <w:r>
              <w:rPr>
                <w:rFonts w:ascii="Times New Roman" w:hAnsi="Times New Roman" w:cs="Times New Roman" w:eastAsia="Times New Roman"/>
                <w:sz w:val="26"/>
              </w:rPr>
              <w:t>curl POST /auth/register</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409 + message tiếng Việt</w:t>
            </w:r>
          </w:p>
        </w:tc>
      </w:tr>
      <w:tr>
        <w:tc>
          <w:tcPr>
            <w:tcW w:type="dxa" w:w="1881"/>
          </w:tcPr>
          <w:p>
            <w:r/>
            <w:r>
              <w:rPr>
                <w:rFonts w:ascii="Times New Roman" w:hAnsi="Times New Roman" w:cs="Times New Roman" w:eastAsia="Times New Roman"/>
                <w:sz w:val="26"/>
              </w:rPr>
              <w:t>3</w:t>
            </w:r>
          </w:p>
        </w:tc>
        <w:tc>
          <w:tcPr>
            <w:tcW w:type="dxa" w:w="1881"/>
          </w:tcPr>
          <w:p>
            <w:r/>
            <w:r>
              <w:rPr>
                <w:rFonts w:ascii="Times New Roman" w:hAnsi="Times New Roman" w:cs="Times New Roman" w:eastAsia="Times New Roman"/>
                <w:sz w:val="26"/>
              </w:rPr>
              <w:t>Đăng nhập thành công</w:t>
            </w:r>
          </w:p>
        </w:tc>
        <w:tc>
          <w:tcPr>
            <w:tcW w:type="dxa" w:w="1881"/>
          </w:tcPr>
          <w:p>
            <w:r/>
            <w:r>
              <w:rPr>
                <w:rFonts w:ascii="Times New Roman" w:hAnsi="Times New Roman" w:cs="Times New Roman" w:eastAsia="Times New Roman"/>
                <w:sz w:val="26"/>
              </w:rPr>
              <w:t>curl POST /auth/login</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Trả JWT hợp lệ</w:t>
            </w:r>
          </w:p>
        </w:tc>
      </w:tr>
      <w:tr>
        <w:tc>
          <w:tcPr>
            <w:tcW w:type="dxa" w:w="1881"/>
          </w:tcPr>
          <w:p>
            <w:r/>
            <w:r>
              <w:rPr>
                <w:rFonts w:ascii="Times New Roman" w:hAnsi="Times New Roman" w:cs="Times New Roman" w:eastAsia="Times New Roman"/>
                <w:sz w:val="26"/>
              </w:rPr>
              <w:t>4</w:t>
            </w:r>
          </w:p>
        </w:tc>
        <w:tc>
          <w:tcPr>
            <w:tcW w:type="dxa" w:w="1881"/>
          </w:tcPr>
          <w:p>
            <w:r/>
            <w:r>
              <w:rPr>
                <w:rFonts w:ascii="Times New Roman" w:hAnsi="Times New Roman" w:cs="Times New Roman" w:eastAsia="Times New Roman"/>
                <w:sz w:val="26"/>
              </w:rPr>
              <w:t>Đăng nhập sai password</w:t>
            </w:r>
          </w:p>
        </w:tc>
        <w:tc>
          <w:tcPr>
            <w:tcW w:type="dxa" w:w="1881"/>
          </w:tcPr>
          <w:p>
            <w:r/>
            <w:r>
              <w:rPr>
                <w:rFonts w:ascii="Times New Roman" w:hAnsi="Times New Roman" w:cs="Times New Roman" w:eastAsia="Times New Roman"/>
                <w:sz w:val="26"/>
              </w:rPr>
              <w:t>curl POST /auth/login</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401</w:t>
            </w:r>
          </w:p>
        </w:tc>
      </w:tr>
      <w:tr>
        <w:tc>
          <w:tcPr>
            <w:tcW w:type="dxa" w:w="1881"/>
          </w:tcPr>
          <w:p>
            <w:r/>
            <w:r>
              <w:rPr>
                <w:rFonts w:ascii="Times New Roman" w:hAnsi="Times New Roman" w:cs="Times New Roman" w:eastAsia="Times New Roman"/>
                <w:sz w:val="26"/>
              </w:rPr>
              <w:t>5</w:t>
            </w:r>
          </w:p>
        </w:tc>
        <w:tc>
          <w:tcPr>
            <w:tcW w:type="dxa" w:w="1881"/>
          </w:tcPr>
          <w:p>
            <w:r/>
            <w:r>
              <w:rPr>
                <w:rFonts w:ascii="Times New Roman" w:hAnsi="Times New Roman" w:cs="Times New Roman" w:eastAsia="Times New Roman"/>
                <w:sz w:val="26"/>
              </w:rPr>
              <w:t>Quên mật khẩu</w:t>
            </w:r>
          </w:p>
        </w:tc>
        <w:tc>
          <w:tcPr>
            <w:tcW w:type="dxa" w:w="1881"/>
          </w:tcPr>
          <w:p>
            <w:r/>
            <w:r>
              <w:rPr>
                <w:rFonts w:ascii="Times New Roman" w:hAnsi="Times New Roman" w:cs="Times New Roman" w:eastAsia="Times New Roman"/>
                <w:sz w:val="26"/>
              </w:rPr>
              <w:t>curl + manual email check</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SMTP fail-silent hoạt động đúng</w:t>
            </w:r>
          </w:p>
        </w:tc>
      </w:tr>
      <w:tr>
        <w:tc>
          <w:tcPr>
            <w:tcW w:type="dxa" w:w="1881"/>
          </w:tcPr>
          <w:p>
            <w:r/>
            <w:r>
              <w:rPr>
                <w:rFonts w:ascii="Times New Roman" w:hAnsi="Times New Roman" w:cs="Times New Roman" w:eastAsia="Times New Roman"/>
                <w:sz w:val="26"/>
              </w:rPr>
              <w:t>6</w:t>
            </w:r>
          </w:p>
        </w:tc>
        <w:tc>
          <w:tcPr>
            <w:tcW w:type="dxa" w:w="1881"/>
          </w:tcPr>
          <w:p>
            <w:r/>
            <w:r>
              <w:rPr>
                <w:rFonts w:ascii="Times New Roman" w:hAnsi="Times New Roman" w:cs="Times New Roman" w:eastAsia="Times New Roman"/>
                <w:sz w:val="26"/>
              </w:rPr>
              <w:t>Đăng ký merchant PENDING</w:t>
            </w:r>
          </w:p>
        </w:tc>
        <w:tc>
          <w:tcPr>
            <w:tcW w:type="dxa" w:w="1881"/>
          </w:tcPr>
          <w:p>
            <w:r/>
            <w:r>
              <w:rPr>
                <w:rFonts w:ascii="Times New Roman" w:hAnsi="Times New Roman" w:cs="Times New Roman" w:eastAsia="Times New Roman"/>
                <w:sz w:val="26"/>
              </w:rPr>
              <w:t>Browser manual</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partner.status = pending sau khi submit</w:t>
            </w:r>
          </w:p>
        </w:tc>
      </w:tr>
      <w:tr>
        <w:tc>
          <w:tcPr>
            <w:tcW w:type="dxa" w:w="1881"/>
          </w:tcPr>
          <w:p>
            <w:r/>
            <w:r>
              <w:rPr>
                <w:rFonts w:ascii="Times New Roman" w:hAnsi="Times New Roman" w:cs="Times New Roman" w:eastAsia="Times New Roman"/>
                <w:sz w:val="26"/>
              </w:rPr>
              <w:t>7</w:t>
            </w:r>
          </w:p>
        </w:tc>
        <w:tc>
          <w:tcPr>
            <w:tcW w:type="dxa" w:w="1881"/>
          </w:tcPr>
          <w:p>
            <w:r/>
            <w:r>
              <w:rPr>
                <w:rFonts w:ascii="Times New Roman" w:hAnsi="Times New Roman" w:cs="Times New Roman" w:eastAsia="Times New Roman"/>
                <w:sz w:val="26"/>
              </w:rPr>
              <w:t>Admin approve + seed điểm</w:t>
            </w:r>
          </w:p>
        </w:tc>
        <w:tc>
          <w:tcPr>
            <w:tcW w:type="dxa" w:w="1881"/>
          </w:tcPr>
          <w:p>
            <w:r/>
            <w:r>
              <w:rPr>
                <w:rFonts w:ascii="Times New Roman" w:hAnsi="Times New Roman" w:cs="Times New Roman" w:eastAsia="Times New Roman"/>
                <w:sz w:val="26"/>
              </w:rPr>
              <w:t>Browser manual (admin)</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Ledger entry +1.000.000 xác nhận qua psql</w:t>
            </w:r>
          </w:p>
        </w:tc>
      </w:tr>
      <w:tr>
        <w:tc>
          <w:tcPr>
            <w:tcW w:type="dxa" w:w="1881"/>
          </w:tcPr>
          <w:p>
            <w:r/>
            <w:r>
              <w:rPr>
                <w:rFonts w:ascii="Times New Roman" w:hAnsi="Times New Roman" w:cs="Times New Roman" w:eastAsia="Times New Roman"/>
                <w:sz w:val="26"/>
              </w:rPr>
              <w:t>8</w:t>
            </w:r>
          </w:p>
        </w:tc>
        <w:tc>
          <w:tcPr>
            <w:tcW w:type="dxa" w:w="1881"/>
          </w:tcPr>
          <w:p>
            <w:r/>
            <w:r>
              <w:rPr>
                <w:rFonts w:ascii="Times New Roman" w:hAnsi="Times New Roman" w:cs="Times New Roman" w:eastAsia="Times New Roman"/>
                <w:sz w:val="26"/>
              </w:rPr>
              <w:t>Admin reject merchant</w:t>
            </w:r>
          </w:p>
        </w:tc>
        <w:tc>
          <w:tcPr>
            <w:tcW w:type="dxa" w:w="1881"/>
          </w:tcPr>
          <w:p>
            <w:r/>
            <w:r>
              <w:rPr>
                <w:rFonts w:ascii="Times New Roman" w:hAnsi="Times New Roman" w:cs="Times New Roman" w:eastAsia="Times New Roman"/>
                <w:sz w:val="26"/>
              </w:rPr>
              <w:t>Browser manual (admin)</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r>
          </w:p>
        </w:tc>
      </w:tr>
      <w:tr>
        <w:tc>
          <w:tcPr>
            <w:tcW w:type="dxa" w:w="1881"/>
          </w:tcPr>
          <w:p>
            <w:r/>
            <w:r>
              <w:rPr>
                <w:rFonts w:ascii="Times New Roman" w:hAnsi="Times New Roman" w:cs="Times New Roman" w:eastAsia="Times New Roman"/>
                <w:sz w:val="26"/>
              </w:rPr>
              <w:t>9</w:t>
            </w:r>
          </w:p>
        </w:tc>
        <w:tc>
          <w:tcPr>
            <w:tcW w:type="dxa" w:w="1881"/>
          </w:tcPr>
          <w:p>
            <w:r/>
            <w:r>
              <w:rPr>
                <w:rFonts w:ascii="Times New Roman" w:hAnsi="Times New Roman" w:cs="Times New Roman" w:eastAsia="Times New Roman"/>
                <w:sz w:val="26"/>
              </w:rPr>
              <w:t>Xem điểm hiện tại</w:t>
            </w:r>
          </w:p>
        </w:tc>
        <w:tc>
          <w:tcPr>
            <w:tcW w:type="dxa" w:w="1881"/>
          </w:tcPr>
          <w:p>
            <w:r/>
            <w:r>
              <w:rPr>
                <w:rFonts w:ascii="Times New Roman" w:hAnsi="Times New Roman" w:cs="Times New Roman" w:eastAsia="Times New Roman"/>
                <w:sz w:val="26"/>
              </w:rPr>
              <w:t>curl GET /users/me</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points_balance chính xác</w:t>
            </w:r>
          </w:p>
        </w:tc>
      </w:tr>
      <w:tr>
        <w:tc>
          <w:tcPr>
            <w:tcW w:type="dxa" w:w="1881"/>
          </w:tcPr>
          <w:p>
            <w:r/>
            <w:r>
              <w:rPr>
                <w:rFonts w:ascii="Times New Roman" w:hAnsi="Times New Roman" w:cs="Times New Roman" w:eastAsia="Times New Roman"/>
                <w:sz w:val="26"/>
              </w:rPr>
              <w:t>10</w:t>
            </w:r>
          </w:p>
        </w:tc>
        <w:tc>
          <w:tcPr>
            <w:tcW w:type="dxa" w:w="1881"/>
          </w:tcPr>
          <w:p>
            <w:r/>
            <w:r>
              <w:rPr>
                <w:rFonts w:ascii="Times New Roman" w:hAnsi="Times New Roman" w:cs="Times New Roman" w:eastAsia="Times New Roman"/>
                <w:sz w:val="26"/>
              </w:rPr>
              <w:t>QR cá nhân</w:t>
            </w:r>
          </w:p>
        </w:tc>
        <w:tc>
          <w:tcPr>
            <w:tcW w:type="dxa" w:w="1881"/>
          </w:tcPr>
          <w:p>
            <w:r/>
            <w:r>
              <w:rPr>
                <w:rFonts w:ascii="Times New Roman" w:hAnsi="Times New Roman" w:cs="Times New Roman" w:eastAsia="Times New Roman"/>
                <w:sz w:val="26"/>
              </w:rPr>
              <w:t>Browser manual</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QR hiển thị đúng, scan được</w:t>
            </w:r>
          </w:p>
        </w:tc>
      </w:tr>
      <w:tr>
        <w:tc>
          <w:tcPr>
            <w:tcW w:type="dxa" w:w="1881"/>
          </w:tcPr>
          <w:p>
            <w:r/>
            <w:r>
              <w:rPr>
                <w:rFonts w:ascii="Times New Roman" w:hAnsi="Times New Roman" w:cs="Times New Roman" w:eastAsia="Times New Roman"/>
                <w:sz w:val="26"/>
              </w:rPr>
              <w:t>11</w:t>
            </w:r>
          </w:p>
        </w:tc>
        <w:tc>
          <w:tcPr>
            <w:tcW w:type="dxa" w:w="1881"/>
          </w:tcPr>
          <w:p>
            <w:r/>
            <w:r>
              <w:rPr>
                <w:rFonts w:ascii="Times New Roman" w:hAnsi="Times New Roman" w:cs="Times New Roman" w:eastAsia="Times New Roman"/>
                <w:sz w:val="26"/>
              </w:rPr>
              <w:t>Danh sách đối tác</w:t>
            </w:r>
          </w:p>
        </w:tc>
        <w:tc>
          <w:tcPr>
            <w:tcW w:type="dxa" w:w="1881"/>
          </w:tcPr>
          <w:p>
            <w:r/>
            <w:r>
              <w:rPr>
                <w:rFonts w:ascii="Times New Roman" w:hAnsi="Times New Roman" w:cs="Times New Roman" w:eastAsia="Times New Roman"/>
                <w:sz w:val="26"/>
              </w:rPr>
              <w:t>curl GET /partners</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Chỉ trả partner active</w:t>
            </w:r>
          </w:p>
        </w:tc>
      </w:tr>
      <w:tr>
        <w:tc>
          <w:tcPr>
            <w:tcW w:type="dxa" w:w="1881"/>
          </w:tcPr>
          <w:p>
            <w:r/>
            <w:r>
              <w:rPr>
                <w:rFonts w:ascii="Times New Roman" w:hAnsi="Times New Roman" w:cs="Times New Roman" w:eastAsia="Times New Roman"/>
                <w:sz w:val="26"/>
              </w:rPr>
              <w:t>12</w:t>
            </w:r>
          </w:p>
        </w:tc>
        <w:tc>
          <w:tcPr>
            <w:tcW w:type="dxa" w:w="1881"/>
          </w:tcPr>
          <w:p>
            <w:r/>
            <w:r>
              <w:rPr>
                <w:rFonts w:ascii="Times New Roman" w:hAnsi="Times New Roman" w:cs="Times New Roman" w:eastAsia="Times New Roman"/>
                <w:sz w:val="26"/>
              </w:rPr>
              <w:t>Chi tiết đối tác + rewards</w:t>
            </w:r>
          </w:p>
        </w:tc>
        <w:tc>
          <w:tcPr>
            <w:tcW w:type="dxa" w:w="1881"/>
          </w:tcPr>
          <w:p>
            <w:r/>
            <w:r>
              <w:rPr>
                <w:rFonts w:ascii="Times New Roman" w:hAnsi="Times New Roman" w:cs="Times New Roman" w:eastAsia="Times New Roman"/>
                <w:sz w:val="26"/>
              </w:rPr>
              <w:t>curl GET /partners/{id}</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r>
          </w:p>
        </w:tc>
      </w:tr>
      <w:tr>
        <w:tc>
          <w:tcPr>
            <w:tcW w:type="dxa" w:w="1881"/>
          </w:tcPr>
          <w:p>
            <w:r/>
            <w:r>
              <w:rPr>
                <w:rFonts w:ascii="Times New Roman" w:hAnsi="Times New Roman" w:cs="Times New Roman" w:eastAsia="Times New Roman"/>
                <w:sz w:val="26"/>
              </w:rPr>
              <w:t>13</w:t>
            </w:r>
          </w:p>
        </w:tc>
        <w:tc>
          <w:tcPr>
            <w:tcW w:type="dxa" w:w="1881"/>
          </w:tcPr>
          <w:p>
            <w:r/>
            <w:r>
              <w:rPr>
                <w:rFonts w:ascii="Times New Roman" w:hAnsi="Times New Roman" w:cs="Times New Roman" w:eastAsia="Times New Roman"/>
                <w:sz w:val="26"/>
              </w:rPr>
              <w:t>Tích điểm happy path</w:t>
            </w:r>
          </w:p>
        </w:tc>
        <w:tc>
          <w:tcPr>
            <w:tcW w:type="dxa" w:w="1881"/>
          </w:tcPr>
          <w:p>
            <w:r/>
            <w:r>
              <w:rPr>
                <w:rFonts w:ascii="Times New Roman" w:hAnsi="Times New Roman" w:cs="Times New Roman" w:eastAsia="Times New Roman"/>
                <w:sz w:val="26"/>
              </w:rPr>
              <w:t>curl POST /staff/transactions</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Điểm cộng đúng; ledger có entry</w:t>
            </w:r>
          </w:p>
        </w:tc>
      </w:tr>
      <w:tr>
        <w:tc>
          <w:tcPr>
            <w:tcW w:type="dxa" w:w="1881"/>
          </w:tcPr>
          <w:p>
            <w:r/>
            <w:r>
              <w:rPr>
                <w:rFonts w:ascii="Times New Roman" w:hAnsi="Times New Roman" w:cs="Times New Roman" w:eastAsia="Times New Roman"/>
                <w:sz w:val="26"/>
              </w:rPr>
              <w:t>14</w:t>
            </w:r>
          </w:p>
        </w:tc>
        <w:tc>
          <w:tcPr>
            <w:tcW w:type="dxa" w:w="1881"/>
          </w:tcPr>
          <w:p>
            <w:r/>
            <w:r>
              <w:rPr>
                <w:rFonts w:ascii="Times New Roman" w:hAnsi="Times New Roman" w:cs="Times New Roman" w:eastAsia="Times New Roman"/>
                <w:sz w:val="26"/>
              </w:rPr>
              <w:t>Tích điểm mã hóa đơn trùng</w:t>
            </w:r>
          </w:p>
        </w:tc>
        <w:tc>
          <w:tcPr>
            <w:tcW w:type="dxa" w:w="1881"/>
          </w:tcPr>
          <w:p>
            <w:r/>
            <w:r>
              <w:rPr>
                <w:rFonts w:ascii="Times New Roman" w:hAnsi="Times New Roman" w:cs="Times New Roman" w:eastAsia="Times New Roman"/>
                <w:sz w:val="26"/>
              </w:rPr>
              <w:t>curl POST /staff/transactions</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409</w:t>
            </w:r>
          </w:p>
        </w:tc>
      </w:tr>
      <w:tr>
        <w:tc>
          <w:tcPr>
            <w:tcW w:type="dxa" w:w="1881"/>
          </w:tcPr>
          <w:p>
            <w:r/>
            <w:r>
              <w:rPr>
                <w:rFonts w:ascii="Times New Roman" w:hAnsi="Times New Roman" w:cs="Times New Roman" w:eastAsia="Times New Roman"/>
                <w:sz w:val="26"/>
              </w:rPr>
              <w:t>15</w:t>
            </w:r>
          </w:p>
        </w:tc>
        <w:tc>
          <w:tcPr>
            <w:tcW w:type="dxa" w:w="1881"/>
          </w:tcPr>
          <w:p>
            <w:r/>
            <w:r>
              <w:rPr>
                <w:rFonts w:ascii="Times New Roman" w:hAnsi="Times New Roman" w:cs="Times New Roman" w:eastAsia="Times New Roman"/>
                <w:sz w:val="26"/>
              </w:rPr>
              <w:t>Verify reward ITEM_GIFT</w:t>
            </w:r>
          </w:p>
        </w:tc>
        <w:tc>
          <w:tcPr>
            <w:tcW w:type="dxa" w:w="1881"/>
          </w:tcPr>
          <w:p>
            <w:r/>
            <w:r>
              <w:rPr>
                <w:rFonts w:ascii="Times New Roman" w:hAnsi="Times New Roman" w:cs="Times New Roman" w:eastAsia="Times New Roman"/>
                <w:sz w:val="26"/>
              </w:rPr>
              <w:t>curl POST /staff/verify-reward</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Status → USED</w:t>
            </w:r>
          </w:p>
        </w:tc>
      </w:tr>
      <w:tr>
        <w:tc>
          <w:tcPr>
            <w:tcW w:type="dxa" w:w="1881"/>
          </w:tcPr>
          <w:p>
            <w:r/>
            <w:r>
              <w:rPr>
                <w:rFonts w:ascii="Times New Roman" w:hAnsi="Times New Roman" w:cs="Times New Roman" w:eastAsia="Times New Roman"/>
                <w:sz w:val="26"/>
              </w:rPr>
              <w:t>16</w:t>
            </w:r>
          </w:p>
        </w:tc>
        <w:tc>
          <w:tcPr>
            <w:tcW w:type="dxa" w:w="1881"/>
          </w:tcPr>
          <w:p>
            <w:r/>
            <w:r>
              <w:rPr>
                <w:rFonts w:ascii="Times New Roman" w:hAnsi="Times New Roman" w:cs="Times New Roman" w:eastAsia="Times New Roman"/>
                <w:sz w:val="26"/>
              </w:rPr>
              <w:t>Verify reward PERCENT_DISCOUNT</w:t>
            </w:r>
          </w:p>
        </w:tc>
        <w:tc>
          <w:tcPr>
            <w:tcW w:type="dxa" w:w="1881"/>
          </w:tcPr>
          <w:p>
            <w:r/>
            <w:r>
              <w:rPr>
                <w:rFonts w:ascii="Times New Roman" w:hAnsi="Times New Roman" w:cs="Times New Roman" w:eastAsia="Times New Roman"/>
                <w:sz w:val="26"/>
              </w:rPr>
              <w:t>curl POST /staff/verify-reward</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discount_amount trả về đúng</w:t>
            </w:r>
          </w:p>
        </w:tc>
      </w:tr>
      <w:tr>
        <w:tc>
          <w:tcPr>
            <w:tcW w:type="dxa" w:w="1881"/>
          </w:tcPr>
          <w:p>
            <w:r/>
            <w:r>
              <w:rPr>
                <w:rFonts w:ascii="Times New Roman" w:hAnsi="Times New Roman" w:cs="Times New Roman" w:eastAsia="Times New Roman"/>
                <w:sz w:val="26"/>
              </w:rPr>
              <w:t>17–19</w:t>
            </w:r>
          </w:p>
        </w:tc>
        <w:tc>
          <w:tcPr>
            <w:tcW w:type="dxa" w:w="1881"/>
          </w:tcPr>
          <w:p>
            <w:r/>
            <w:r>
              <w:rPr>
                <w:rFonts w:ascii="Times New Roman" w:hAnsi="Times New Roman" w:cs="Times New Roman" w:eastAsia="Times New Roman"/>
                <w:sz w:val="26"/>
              </w:rPr>
              <w:t>Tạo 3 loại quà</w:t>
            </w:r>
          </w:p>
        </w:tc>
        <w:tc>
          <w:tcPr>
            <w:tcW w:type="dxa" w:w="1881"/>
          </w:tcPr>
          <w:p>
            <w:r/>
            <w:r>
              <w:rPr>
                <w:rFonts w:ascii="Times New Roman" w:hAnsi="Times New Roman" w:cs="Times New Roman" w:eastAsia="Times New Roman"/>
                <w:sz w:val="26"/>
              </w:rPr>
              <w:t>Browser manual (owner)</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r>
          </w:p>
        </w:tc>
      </w:tr>
      <w:tr>
        <w:tc>
          <w:tcPr>
            <w:tcW w:type="dxa" w:w="1881"/>
          </w:tcPr>
          <w:p>
            <w:r/>
            <w:r>
              <w:rPr>
                <w:rFonts w:ascii="Times New Roman" w:hAnsi="Times New Roman" w:cs="Times New Roman" w:eastAsia="Times New Roman"/>
                <w:sz w:val="26"/>
              </w:rPr>
              <w:t>20</w:t>
            </w:r>
          </w:p>
        </w:tc>
        <w:tc>
          <w:tcPr>
            <w:tcW w:type="dxa" w:w="1881"/>
          </w:tcPr>
          <w:p>
            <w:r/>
            <w:r>
              <w:rPr>
                <w:rFonts w:ascii="Times New Roman" w:hAnsi="Times New Roman" w:cs="Times New Roman" w:eastAsia="Times New Roman"/>
                <w:sz w:val="26"/>
              </w:rPr>
              <w:t>Sửa offer_type bị reject</w:t>
            </w:r>
          </w:p>
        </w:tc>
        <w:tc>
          <w:tcPr>
            <w:tcW w:type="dxa" w:w="1881"/>
          </w:tcPr>
          <w:p>
            <w:r/>
            <w:r>
              <w:rPr>
                <w:rFonts w:ascii="Times New Roman" w:hAnsi="Times New Roman" w:cs="Times New Roman" w:eastAsia="Times New Roman"/>
                <w:sz w:val="26"/>
              </w:rPr>
              <w:t>curl PATCH /rewards/{id}</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422</w:t>
            </w:r>
          </w:p>
        </w:tc>
      </w:tr>
      <w:tr>
        <w:tc>
          <w:tcPr>
            <w:tcW w:type="dxa" w:w="1881"/>
          </w:tcPr>
          <w:p>
            <w:r/>
            <w:r>
              <w:rPr>
                <w:rFonts w:ascii="Times New Roman" w:hAnsi="Times New Roman" w:cs="Times New Roman" w:eastAsia="Times New Roman"/>
                <w:sz w:val="26"/>
              </w:rPr>
              <w:t>21</w:t>
            </w:r>
          </w:p>
        </w:tc>
        <w:tc>
          <w:tcPr>
            <w:tcW w:type="dxa" w:w="1881"/>
          </w:tcPr>
          <w:p>
            <w:r/>
            <w:r>
              <w:rPr>
                <w:rFonts w:ascii="Times New Roman" w:hAnsi="Times New Roman" w:cs="Times New Roman" w:eastAsia="Times New Roman"/>
                <w:sz w:val="26"/>
              </w:rPr>
              <w:t>Soft delete quà</w:t>
            </w:r>
          </w:p>
        </w:tc>
        <w:tc>
          <w:tcPr>
            <w:tcW w:type="dxa" w:w="1881"/>
          </w:tcPr>
          <w:p>
            <w:r/>
            <w:r>
              <w:rPr>
                <w:rFonts w:ascii="Times New Roman" w:hAnsi="Times New Roman" w:cs="Times New Roman" w:eastAsia="Times New Roman"/>
                <w:sz w:val="26"/>
              </w:rPr>
              <w:t>Browser manual (owner)</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Quà ẩn khỏi danh sách public</w:t>
            </w:r>
          </w:p>
        </w:tc>
      </w:tr>
      <w:tr>
        <w:tc>
          <w:tcPr>
            <w:tcW w:type="dxa" w:w="1881"/>
          </w:tcPr>
          <w:p>
            <w:r/>
            <w:r>
              <w:rPr>
                <w:rFonts w:ascii="Times New Roman" w:hAnsi="Times New Roman" w:cs="Times New Roman" w:eastAsia="Times New Roman"/>
                <w:sz w:val="26"/>
              </w:rPr>
              <w:t>22</w:t>
            </w:r>
          </w:p>
        </w:tc>
        <w:tc>
          <w:tcPr>
            <w:tcW w:type="dxa" w:w="1881"/>
          </w:tcPr>
          <w:p>
            <w:r/>
            <w:r>
              <w:rPr>
                <w:rFonts w:ascii="Times New Roman" w:hAnsi="Times New Roman" w:cs="Times New Roman" w:eastAsia="Times New Roman"/>
                <w:sz w:val="26"/>
              </w:rPr>
              <w:t>Đổi quà thành công</w:t>
            </w:r>
          </w:p>
        </w:tc>
        <w:tc>
          <w:tcPr>
            <w:tcW w:type="dxa" w:w="1881"/>
          </w:tcPr>
          <w:p>
            <w:r/>
            <w:r>
              <w:rPr>
                <w:rFonts w:ascii="Times New Roman" w:hAnsi="Times New Roman" w:cs="Times New Roman" w:eastAsia="Times New Roman"/>
                <w:sz w:val="26"/>
              </w:rPr>
              <w:t>Browser manual (member)</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Redemption code 8 ký tự tạo đúng</w:t>
            </w:r>
          </w:p>
        </w:tc>
      </w:tr>
      <w:tr>
        <w:tc>
          <w:tcPr>
            <w:tcW w:type="dxa" w:w="1881"/>
          </w:tcPr>
          <w:p>
            <w:r/>
            <w:r>
              <w:rPr>
                <w:rFonts w:ascii="Times New Roman" w:hAnsi="Times New Roman" w:cs="Times New Roman" w:eastAsia="Times New Roman"/>
                <w:sz w:val="26"/>
              </w:rPr>
              <w:t>23</w:t>
            </w:r>
          </w:p>
        </w:tc>
        <w:tc>
          <w:tcPr>
            <w:tcW w:type="dxa" w:w="1881"/>
          </w:tcPr>
          <w:p>
            <w:r/>
            <w:r>
              <w:rPr>
                <w:rFonts w:ascii="Times New Roman" w:hAnsi="Times New Roman" w:cs="Times New Roman" w:eastAsia="Times New Roman"/>
                <w:sz w:val="26"/>
              </w:rPr>
              <w:t>Đổi quà thiếu điểm</w:t>
            </w:r>
          </w:p>
        </w:tc>
        <w:tc>
          <w:tcPr>
            <w:tcW w:type="dxa" w:w="1881"/>
          </w:tcPr>
          <w:p>
            <w:r/>
            <w:r>
              <w:rPr>
                <w:rFonts w:ascii="Times New Roman" w:hAnsi="Times New Roman" w:cs="Times New Roman" w:eastAsia="Times New Roman"/>
                <w:sz w:val="26"/>
              </w:rPr>
              <w:t>curl POST /redeem</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400</w:t>
            </w:r>
          </w:p>
        </w:tc>
      </w:tr>
      <w:tr>
        <w:tc>
          <w:tcPr>
            <w:tcW w:type="dxa" w:w="1881"/>
          </w:tcPr>
          <w:p>
            <w:r/>
            <w:r>
              <w:rPr>
                <w:rFonts w:ascii="Times New Roman" w:hAnsi="Times New Roman" w:cs="Times New Roman" w:eastAsia="Times New Roman"/>
                <w:sz w:val="26"/>
              </w:rPr>
              <w:t>24</w:t>
            </w:r>
          </w:p>
        </w:tc>
        <w:tc>
          <w:tcPr>
            <w:tcW w:type="dxa" w:w="1881"/>
          </w:tcPr>
          <w:p>
            <w:r/>
            <w:r>
              <w:rPr>
                <w:rFonts w:ascii="Times New Roman" w:hAnsi="Times New Roman" w:cs="Times New Roman" w:eastAsia="Times New Roman"/>
                <w:sz w:val="26"/>
              </w:rPr>
              <w:t>Đổi quà hết stock</w:t>
            </w:r>
          </w:p>
        </w:tc>
        <w:tc>
          <w:tcPr>
            <w:tcW w:type="dxa" w:w="1881"/>
          </w:tcPr>
          <w:p>
            <w:r/>
            <w:r>
              <w:rPr>
                <w:rFonts w:ascii="Times New Roman" w:hAnsi="Times New Roman" w:cs="Times New Roman" w:eastAsia="Times New Roman"/>
                <w:sz w:val="26"/>
              </w:rPr>
              <w:t>Browser manual</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HTTP 409</w:t>
            </w:r>
          </w:p>
        </w:tc>
      </w:tr>
      <w:tr>
        <w:tc>
          <w:tcPr>
            <w:tcW w:type="dxa" w:w="1881"/>
          </w:tcPr>
          <w:p>
            <w:r/>
            <w:r>
              <w:rPr>
                <w:rFonts w:ascii="Times New Roman" w:hAnsi="Times New Roman" w:cs="Times New Roman" w:eastAsia="Times New Roman"/>
                <w:sz w:val="26"/>
              </w:rPr>
              <w:t>25–27</w:t>
            </w:r>
          </w:p>
        </w:tc>
        <w:tc>
          <w:tcPr>
            <w:tcW w:type="dxa" w:w="1881"/>
          </w:tcPr>
          <w:p>
            <w:r/>
            <w:r>
              <w:rPr>
                <w:rFonts w:ascii="Times New Roman" w:hAnsi="Times New Roman" w:cs="Times New Roman" w:eastAsia="Times New Roman"/>
                <w:sz w:val="26"/>
              </w:rPr>
              <w:t>Admin: log, điểm, adjustment</w:t>
            </w:r>
          </w:p>
        </w:tc>
        <w:tc>
          <w:tcPr>
            <w:tcW w:type="dxa" w:w="1881"/>
          </w:tcPr>
          <w:p>
            <w:r/>
            <w:r>
              <w:rPr>
                <w:rFonts w:ascii="Times New Roman" w:hAnsi="Times New Roman" w:cs="Times New Roman" w:eastAsia="Times New Roman"/>
                <w:sz w:val="26"/>
              </w:rPr>
              <w:t>Browser manual (admin)</w:t>
            </w:r>
          </w:p>
        </w:tc>
        <w:tc>
          <w:tcPr>
            <w:tcW w:type="dxa" w:w="1881"/>
          </w:tcPr>
          <w:p>
            <w:r/>
            <w:r>
              <w:rPr>
                <w:rFonts w:ascii="Times New Roman" w:hAnsi="Times New Roman" w:cs="Times New Roman" w:eastAsia="Times New Roman"/>
                <w:sz w:val="26"/>
              </w:rPr>
              <w:t>PASS</w:t>
            </w:r>
          </w:p>
        </w:tc>
        <w:tc>
          <w:tcPr>
            <w:tcW w:type="dxa" w:w="1881"/>
          </w:tcPr>
          <w:p>
            <w:r/>
            <w:r>
              <w:rPr>
                <w:rFonts w:ascii="Times New Roman" w:hAnsi="Times New Roman" w:cs="Times New Roman" w:eastAsia="Times New Roman"/>
                <w:sz w:val="26"/>
              </w:rPr>
              <w:t>Tất cả trang hiển thị dữ liệu đúng</w:t>
            </w:r>
          </w:p>
        </w:tc>
      </w:tr>
    </w:tbl>
    <w:p>
      <w:pPr>
        <w:jc w:val="center"/>
      </w:pPr>
      <w:r>
        <w:rPr>
          <w:rFonts w:ascii="Times New Roman" w:hAnsi="Times New Roman" w:cs="Times New Roman" w:eastAsia="Times New Roman"/>
          <w:b/>
          <w:i/>
          <w:sz w:val="24"/>
          <w:u w:val="single"/>
        </w:rPr>
        <w:t xml:space="preserve">Bảng 4-2: </w:t>
      </w:r>
      <w:r>
        <w:rPr>
          <w:rFonts w:ascii="Times New Roman" w:hAnsi="Times New Roman" w:cs="Times New Roman" w:eastAsia="Times New Roman"/>
          <w:i/>
          <w:sz w:val="24"/>
        </w:rPr>
        <w:t>Kết quả thử nghiệm các kịch bản.</w:t>
      </w:r>
    </w:p>
    <w:p>
      <w:pPr>
        <w:spacing w:line="312" w:lineRule="auto" w:after="120"/>
        <w:ind w:firstLine="283"/>
        <w:jc w:val="both"/>
      </w:pPr>
      <w:r>
        <w:rPr>
          <w:rFonts w:ascii="Times New Roman" w:hAnsi="Times New Roman" w:cs="Times New Roman" w:eastAsia="Times New Roman"/>
          <w:sz w:val="26"/>
        </w:rPr>
        <w:t>Về hiệu năng, đề tài thực hiện một số kiểm tra cơ bản trên production URL. Rate limit slowapi hoạt động đúng: gửi liên tục hơn 30 request login/phút từ cùng IP nhận được HTTP 429. Thời gian phản hồi P95 của các endpoint thường dùng (GET /partners, POST /transactions) dao động trong khoảng 120–280ms trên môi trường production với Cloudflare Tunnel, đủ để đảm bảo trải nghiệm người dùng tốt trong điều kiện thực tế.</w:t>
      </w:r>
    </w:p>
    <w:p>
      <w:pPr>
        <w:pStyle w:val="Heading2"/>
        <w:spacing w:line="312" w:lineRule="auto" w:after="120" w:before="240"/>
        <w:jc w:val="left"/>
      </w:pPr>
      <w:r>
        <w:rPr>
          <w:rFonts w:ascii="Times New Roman" w:hAnsi="Times New Roman" w:cs="Times New Roman" w:eastAsia="Times New Roman"/>
          <w:b/>
          <w:sz w:val="30"/>
        </w:rPr>
        <w:t>4.3. XỬ LÝ NGOẠI LỆ</w:t>
      </w:r>
    </w:p>
    <w:p>
      <w:pPr>
        <w:pStyle w:val="Heading3"/>
        <w:spacing w:line="312" w:lineRule="auto" w:after="80" w:before="160"/>
        <w:jc w:val="left"/>
      </w:pPr>
      <w:r>
        <w:rPr>
          <w:rFonts w:ascii="Times New Roman" w:hAnsi="Times New Roman" w:cs="Times New Roman" w:eastAsia="Times New Roman"/>
          <w:b/>
          <w:sz w:val="28"/>
        </w:rPr>
        <w:t>4.3.1. Bảo vệ points_balance &gt;= 0 — ba lớp phòng thủ</w:t>
      </w:r>
    </w:p>
    <w:p>
      <w:pPr>
        <w:spacing w:line="312" w:lineRule="auto" w:after="120"/>
        <w:ind w:firstLine="283"/>
        <w:jc w:val="both"/>
      </w:pPr>
      <w:r>
        <w:rPr>
          <w:rFonts w:ascii="Times New Roman" w:hAnsi="Times New Roman" w:cs="Times New Roman" w:eastAsia="Times New Roman"/>
          <w:sz w:val="26"/>
        </w:rPr>
        <w:t>Đảm bảo số dư điểm không bao giờ về âm là một trong những ràng buộc quan trọng nhất của hệ thống. Đề tài triển khai ba lớp bảo vệ phối hợp để chắc chắn ràng buộc này không bị phá vỡ ở bất kỳ tình huống nào. Lớp thứ nhất là validation ở tầng Pydantic: schema yêu cầu amount &gt; 0 cho mọi request trừ điểm, loại bỏ các input không hợp lệ ngay tại cổng vào API. Lớp thứ hai là kiểm tra số dư trong service trước khi thực hiện bất kỳ thao tác trừ điểm nào — service đọc points_balance hiện tại và so sánh với số điểm cần trừ, raise exception nếu không đủ. Lớp thứ ba là CHECK constraint points_balance_nonneg trực tiếp trên bảng users trong PostgreSQL — dù có bug ở hai lớp trên, database vẫn từ chối bất kỳ UPDATE nào đưa giá trị về âm và raise IntegrityError.</w:t>
      </w:r>
    </w:p>
    <w:p>
      <w:pPr>
        <w:pStyle w:val="Heading3"/>
        <w:spacing w:line="312" w:lineRule="auto" w:after="80" w:before="160"/>
        <w:jc w:val="left"/>
      </w:pPr>
      <w:r>
        <w:rPr>
          <w:rFonts w:ascii="Times New Roman" w:hAnsi="Times New Roman" w:cs="Times New Roman" w:eastAsia="Times New Roman"/>
          <w:b/>
          <w:sz w:val="28"/>
        </w:rPr>
        <w:t>4.3.2. Append-only ledger và trigger bảo vệ</w:t>
      </w:r>
    </w:p>
    <w:p>
      <w:pPr>
        <w:spacing w:line="312" w:lineRule="auto" w:after="120"/>
        <w:ind w:firstLine="283"/>
        <w:jc w:val="both"/>
      </w:pPr>
      <w:r>
        <w:rPr>
          <w:rFonts w:ascii="Times New Roman" w:hAnsi="Times New Roman" w:cs="Times New Roman" w:eastAsia="Times New Roman"/>
          <w:sz w:val="26"/>
        </w:rPr>
        <w:t>Tính bất biến của sổ cái điểm là yếu tố cốt lõi để đảm bảo khả năng kiểm toán lâu dài. Nếu dữ liệu lịch sử có thể bị sửa hoặc xóa, không còn cơ sở để xác nhận số dư hiện tại là chính xác hay đã bị can thiệp. Trigger no_update_or_delete_point_ledger trong PostgreSQL được định nghĩa bằng PL/pgSQL và gắn vào bảng point_ledger với BEFORE UPDATE OR DELETE: khi bất kỳ lệnh UPDATE hay DELETE nào cố gắng chạy trên bảng này, trigger raise EXCEPTION ngay lập tức, hủy transaction và trả lỗi. Điều này đảm bảo ngay cả admin hệ thống cũng không thể sửa lịch sử điểm thông qua kết nối trực tiếp vào database. Khi cần hiệu chỉnh sai sót, giải pháp duy nhất hợp lệ là tạo một compensation entry mới với delta ngược chiều và ghi rõ lý do.</w:t>
      </w:r>
    </w:p>
    <w:p>
      <w:pPr>
        <w:pStyle w:val="Heading3"/>
        <w:spacing w:line="312" w:lineRule="auto" w:after="80" w:before="160"/>
        <w:jc w:val="left"/>
      </w:pPr>
      <w:r>
        <w:rPr>
          <w:rFonts w:ascii="Times New Roman" w:hAnsi="Times New Roman" w:cs="Times New Roman" w:eastAsia="Times New Roman"/>
          <w:b/>
          <w:sz w:val="28"/>
        </w:rPr>
        <w:t>4.3.3. Reward offer_type bất biến</w:t>
      </w:r>
    </w:p>
    <w:p>
      <w:pPr>
        <w:spacing w:line="312" w:lineRule="auto" w:after="120"/>
        <w:ind w:firstLine="283"/>
        <w:jc w:val="both"/>
      </w:pPr>
      <w:r>
        <w:rPr>
          <w:rFonts w:ascii="Times New Roman" w:hAnsi="Times New Roman" w:cs="Times New Roman" w:eastAsia="Times New Roman"/>
          <w:sz w:val="26"/>
        </w:rPr>
        <w:t>Trường offer_type của Reward xác định cách tính giảm giá khi khách đổi quà tại POS: PERCENT_DISCOUNT tính phần trăm, FIXED_DISCOUNT trừ số tiền cố định, ITEM_GIFT tặng món hàng. Nếu cho phép thay đổi offer_type sau khi đã có redemption dựa trên quà đó, dữ liệu lịch sử sẽ mất nhất quán. Đề tài ngăn chặn điều này bằng cách kiểm tra trường offer_type trong Pydantic schema của PATCH request: nếu payload chứa offer_type khác với giá trị hiện tại, schema validator raise ValueError và Pydantic trả HTTP 422 với message rõ ràng trước khi request chạm tới service.</w:t>
      </w:r>
    </w:p>
    <w:p>
      <w:pPr>
        <w:pStyle w:val="Heading3"/>
        <w:spacing w:line="312" w:lineRule="auto" w:after="80" w:before="160"/>
        <w:jc w:val="left"/>
      </w:pPr>
      <w:r>
        <w:rPr>
          <w:rFonts w:ascii="Times New Roman" w:hAnsi="Times New Roman" w:cs="Times New Roman" w:eastAsia="Times New Roman"/>
          <w:b/>
          <w:sz w:val="28"/>
        </w:rPr>
        <w:t>4.3.4. Email SMTP fail-silent</w:t>
      </w:r>
    </w:p>
    <w:p>
      <w:pPr>
        <w:spacing w:line="312" w:lineRule="auto" w:after="120"/>
        <w:ind w:firstLine="283"/>
        <w:jc w:val="both"/>
      </w:pPr>
      <w:r>
        <w:rPr>
          <w:rFonts w:ascii="Times New Roman" w:hAnsi="Times New Roman" w:cs="Times New Roman" w:eastAsia="Times New Roman"/>
          <w:sz w:val="26"/>
        </w:rPr>
        <w:t>Luồng quên mật khẩu gửi temporary password qua email. Tuy nhiên, nếu backend trả HTTP 500 hay HTTP 404 khi SMTP lỗi, kẻ tấn công có thể dùng sự khác biệt trong response để suy ra email nào đã đăng ký trong hệ thống. Đề tài áp dụng cơ chế fail-silent: dù email có tồn tại hay không, dù SMTP gửi thành công hay thất bại, backend luôn trả HTTP 200 với cùng một message trung lập. Nếu SMTP lỗi, backend ghi một dòng log WARNING chứa user_id và thông tin lỗi để admin có thể theo dõi qua docker logs — nhưng khách hàng không nhận thông báo lỗi và không biết gì thêm về trạng thái email của mình trong hệ thống.</w:t>
      </w:r>
    </w:p>
    <w:p>
      <w:pPr>
        <w:pStyle w:val="Heading3"/>
        <w:spacing w:line="312" w:lineRule="auto" w:after="80" w:before="160"/>
        <w:jc w:val="left"/>
      </w:pPr>
      <w:r>
        <w:rPr>
          <w:rFonts w:ascii="Times New Roman" w:hAnsi="Times New Roman" w:cs="Times New Roman" w:eastAsia="Times New Roman"/>
          <w:b/>
          <w:sz w:val="28"/>
        </w:rPr>
        <w:t>4.3.5. Xử lý trùng phone/email — global exception handler</w:t>
      </w:r>
    </w:p>
    <w:p>
      <w:pPr>
        <w:spacing w:line="312" w:lineRule="auto" w:after="120"/>
        <w:ind w:firstLine="283"/>
        <w:jc w:val="both"/>
      </w:pPr>
      <w:r>
        <w:rPr>
          <w:rFonts w:ascii="Times New Roman" w:hAnsi="Times New Roman" w:cs="Times New Roman" w:eastAsia="Times New Roman"/>
          <w:sz w:val="26"/>
        </w:rPr>
        <w:t>Khi người dùng đăng ký với email hoặc số điện thoại đã tồn tại trong hệ thống, PostgreSQL raise IntegrityError với thông báo chứa tên unique index bị vi phạm (ix_users_email_unique hoặc ix_users_phone_unique). Thay vì để lỗi này rò rỉ ra ngoài dưới dạng HTTP 500, backend có một global exception handler trong app/main.py bắt sqlalchemy.exc.IntegrityError, phân tích tên constraint trong thông báo lỗi và ánh xạ sang HTTP 409 với message tiếng Việt phù hợp (ví dụ: 'Email đã được sử dụng'). Cơ chế này tập trung logic xử lý uniqueness tại một chỗ duy nhất, tránh phải thêm try-except cho từng endpoint.</w:t>
      </w:r>
    </w:p>
    <w:p>
      <w:pPr>
        <w:sectPr>
          <w:headerReference w:type="default" r:id="rId30"/>
          <w:footerReference w:type="default" r:id="rId31"/>
          <w:headerReference w:type="first" r:id="rId32"/>
          <w:footerReference w:type="first" r:id="rId33"/>
          <w:pgSz w:w="12240" w:h="15840"/>
          <w:pgMar w:top="1134" w:right="1134" w:bottom="1134" w:left="1701" w:header="720" w:footer="720" w:gutter="0"/>
          <w:cols w:space="720"/>
          <w:titlePg/>
          <w:docGrid w:linePitch="360"/>
        </w:sectPr>
      </w:pPr>
    </w:p>
    <w:p>
      <w:pPr>
        <w:pStyle w:val="Heading1"/>
        <w:spacing w:line="312" w:lineRule="auto" w:after="360" w:before="240"/>
        <w:jc w:val="right"/>
      </w:pPr>
      <w:r>
        <w:rPr>
          <w:rFonts w:ascii="Times New Roman" w:hAnsi="Times New Roman" w:cs="Times New Roman" w:eastAsia="Times New Roman"/>
          <w:b/>
          <w:sz w:val="48"/>
        </w:rPr>
        <w:t>CHƯƠNG 5</w:t>
      </w:r>
    </w:p>
    <w:p>
      <w:pPr>
        <w:pStyle w:val="Heading1"/>
        <w:spacing w:line="312" w:lineRule="auto" w:after="360" w:before="240"/>
        <w:jc w:val="right"/>
      </w:pPr>
      <w:r>
        <w:rPr>
          <w:rFonts w:ascii="Times New Roman" w:hAnsi="Times New Roman" w:cs="Times New Roman" w:eastAsia="Times New Roman"/>
          <w:b/>
          <w:sz w:val="48"/>
        </w:rPr>
        <w:t>KẾT LUẬN</w:t>
      </w:r>
    </w:p>
    <w:p>
      <w:pPr>
        <w:pStyle w:val="Heading2"/>
        <w:spacing w:line="312" w:lineRule="auto" w:after="120" w:before="240"/>
        <w:jc w:val="left"/>
      </w:pPr>
      <w:r>
        <w:rPr>
          <w:rFonts w:ascii="Times New Roman" w:hAnsi="Times New Roman" w:cs="Times New Roman" w:eastAsia="Times New Roman"/>
          <w:b/>
          <w:sz w:val="30"/>
        </w:rPr>
        <w:t>5.1. ĐỐI CHIẾU KẾT QUẢ VỚI MỤC TIÊU</w:t>
      </w:r>
    </w:p>
    <w:p>
      <w:pPr>
        <w:spacing w:line="312" w:lineRule="auto" w:after="120"/>
        <w:ind w:firstLine="283"/>
        <w:jc w:val="both"/>
      </w:pPr>
      <w:r>
        <w:rPr>
          <w:rFonts w:ascii="Times New Roman" w:hAnsi="Times New Roman" w:cs="Times New Roman" w:eastAsia="Times New Roman"/>
          <w:sz w:val="26"/>
        </w:rPr>
        <w:t>Sau khi hoàn thành toàn bộ quá trình phát triển và thử nghiệm, đề tài tiến hành đối chiếu từng mục tiêu đã đặt ra ở Chương 1.4 với kết quả thực tế đạt được. Bảng dưới đây tổng hợp trạng thái của từng mục tiêu cùng ghi chú về những phần còn cần cải thiện.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eastAsia="Times New Roman"/>
                <w:b/>
                <w:sz w:val="26"/>
              </w:rPr>
              <w:t>STT</w:t>
            </w:r>
          </w:p>
        </w:tc>
        <w:tc>
          <w:tcPr>
            <w:tcW w:type="dxa" w:w="2351"/>
          </w:tcPr>
          <w:p>
            <w:r/>
            <w:r>
              <w:rPr>
                <w:rFonts w:ascii="Times New Roman" w:hAnsi="Times New Roman" w:cs="Times New Roman" w:eastAsia="Times New Roman"/>
                <w:b/>
                <w:sz w:val="26"/>
              </w:rPr>
              <w:t>Mục tiêu</w:t>
            </w:r>
          </w:p>
        </w:tc>
        <w:tc>
          <w:tcPr>
            <w:tcW w:type="dxa" w:w="2351"/>
          </w:tcPr>
          <w:p>
            <w:r/>
            <w:r>
              <w:rPr>
                <w:rFonts w:ascii="Times New Roman" w:hAnsi="Times New Roman" w:cs="Times New Roman" w:eastAsia="Times New Roman"/>
                <w:b/>
                <w:sz w:val="26"/>
              </w:rPr>
              <w:t>Trạng thái</w:t>
            </w:r>
          </w:p>
        </w:tc>
        <w:tc>
          <w:tcPr>
            <w:tcW w:type="dxa" w:w="2351"/>
          </w:tcPr>
          <w:p>
            <w:r/>
            <w:r>
              <w:rPr>
                <w:rFonts w:ascii="Times New Roman" w:hAnsi="Times New Roman" w:cs="Times New Roman" w:eastAsia="Times New Roman"/>
                <w:b/>
                <w:sz w:val="26"/>
              </w:rPr>
              <w:t>Ghi chú</w:t>
            </w:r>
          </w:p>
        </w:tc>
      </w:tr>
      <w:tr>
        <w:tc>
          <w:tcPr>
            <w:tcW w:type="dxa" w:w="2351"/>
          </w:tcPr>
          <w:p>
            <w:r/>
            <w:r>
              <w:rPr>
                <w:rFonts w:ascii="Times New Roman" w:hAnsi="Times New Roman" w:cs="Times New Roman" w:eastAsia="Times New Roman"/>
                <w:sz w:val="26"/>
              </w:rPr>
              <w:t>1</w:t>
            </w:r>
          </w:p>
        </w:tc>
        <w:tc>
          <w:tcPr>
            <w:tcW w:type="dxa" w:w="2351"/>
          </w:tcPr>
          <w:p>
            <w:r/>
            <w:r>
              <w:rPr>
                <w:rFonts w:ascii="Times New Roman" w:hAnsi="Times New Roman" w:cs="Times New Roman" w:eastAsia="Times New Roman"/>
                <w:sz w:val="26"/>
              </w:rPr>
              <w:t>Hệ thống multi-tenant hoạt động ổn định</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Nhiều partner (Cafe Cộng, Lala Food) vận hành song song; dữ liệu cô lập qua X-Partner-Id</w:t>
            </w:r>
          </w:p>
        </w:tc>
      </w:tr>
      <w:tr>
        <w:tc>
          <w:tcPr>
            <w:tcW w:type="dxa" w:w="2351"/>
          </w:tcPr>
          <w:p>
            <w:r/>
            <w:r>
              <w:rPr>
                <w:rFonts w:ascii="Times New Roman" w:hAnsi="Times New Roman" w:cs="Times New Roman" w:eastAsia="Times New Roman"/>
                <w:sz w:val="26"/>
              </w:rPr>
              <w:t>2</w:t>
            </w:r>
          </w:p>
        </w:tc>
        <w:tc>
          <w:tcPr>
            <w:tcW w:type="dxa" w:w="2351"/>
          </w:tcPr>
          <w:p>
            <w:r/>
            <w:r>
              <w:rPr>
                <w:rFonts w:ascii="Times New Roman" w:hAnsi="Times New Roman" w:cs="Times New Roman" w:eastAsia="Times New Roman"/>
                <w:sz w:val="26"/>
              </w:rPr>
              <w:t>Phân quyền 4 vai trò đầy đủ</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Super admin, Owner, Staff, Customer — mỗi endpoint khai báo đúng dependency tương ứng</w:t>
            </w:r>
          </w:p>
        </w:tc>
      </w:tr>
      <w:tr>
        <w:tc>
          <w:tcPr>
            <w:tcW w:type="dxa" w:w="2351"/>
          </w:tcPr>
          <w:p>
            <w:r/>
            <w:r>
              <w:rPr>
                <w:rFonts w:ascii="Times New Roman" w:hAnsi="Times New Roman" w:cs="Times New Roman" w:eastAsia="Times New Roman"/>
                <w:sz w:val="26"/>
              </w:rPr>
              <w:t>3</w:t>
            </w:r>
          </w:p>
        </w:tc>
        <w:tc>
          <w:tcPr>
            <w:tcW w:type="dxa" w:w="2351"/>
          </w:tcPr>
          <w:p>
            <w:r/>
            <w:r>
              <w:rPr>
                <w:rFonts w:ascii="Times New Roman" w:hAnsi="Times New Roman" w:cs="Times New Roman" w:eastAsia="Times New Roman"/>
                <w:sz w:val="26"/>
              </w:rPr>
              <w:t>Ví điểm toàn cục với CHECK &gt;= 0</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CHECK constraint points_balance_nonneg trên DB; verify qua smoke test trừ quá số dư bị chặn</w:t>
            </w:r>
          </w:p>
        </w:tc>
      </w:tr>
      <w:tr>
        <w:tc>
          <w:tcPr>
            <w:tcW w:type="dxa" w:w="2351"/>
          </w:tcPr>
          <w:p>
            <w:r/>
            <w:r>
              <w:rPr>
                <w:rFonts w:ascii="Times New Roman" w:hAnsi="Times New Roman" w:cs="Times New Roman" w:eastAsia="Times New Roman"/>
                <w:sz w:val="26"/>
              </w:rPr>
              <w:t>4</w:t>
            </w:r>
          </w:p>
        </w:tc>
        <w:tc>
          <w:tcPr>
            <w:tcW w:type="dxa" w:w="2351"/>
          </w:tcPr>
          <w:p>
            <w:r/>
            <w:r>
              <w:rPr>
                <w:rFonts w:ascii="Times New Roman" w:hAnsi="Times New Roman" w:cs="Times New Roman" w:eastAsia="Times New Roman"/>
                <w:sz w:val="26"/>
              </w:rPr>
              <w:t>Append-only ledger có trigger DB</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Trigger no_update_or_delete_point_ledger xác nhận qua psql direct; không thể UPDATE/DELETE</w:t>
            </w:r>
          </w:p>
        </w:tc>
      </w:tr>
      <w:tr>
        <w:tc>
          <w:tcPr>
            <w:tcW w:type="dxa" w:w="2351"/>
          </w:tcPr>
          <w:p>
            <w:r/>
            <w:r>
              <w:rPr>
                <w:rFonts w:ascii="Times New Roman" w:hAnsi="Times New Roman" w:cs="Times New Roman" w:eastAsia="Times New Roman"/>
                <w:sz w:val="26"/>
              </w:rPr>
              <w:t>5</w:t>
            </w:r>
          </w:p>
        </w:tc>
        <w:tc>
          <w:tcPr>
            <w:tcW w:type="dxa" w:w="2351"/>
          </w:tcPr>
          <w:p>
            <w:r/>
            <w:r>
              <w:rPr>
                <w:rFonts w:ascii="Times New Roman" w:hAnsi="Times New Roman" w:cs="Times New Roman" w:eastAsia="Times New Roman"/>
                <w:sz w:val="26"/>
              </w:rPr>
              <w:t>Smoke E2E các luồng cốt lõi</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Tất cả 27 kịch bản pass qua curl + browser manual trên loyalty.ecom-bill.com</w:t>
            </w:r>
          </w:p>
        </w:tc>
      </w:tr>
      <w:tr>
        <w:tc>
          <w:tcPr>
            <w:tcW w:type="dxa" w:w="2351"/>
          </w:tcPr>
          <w:p>
            <w:r/>
            <w:r>
              <w:rPr>
                <w:rFonts w:ascii="Times New Roman" w:hAnsi="Times New Roman" w:cs="Times New Roman" w:eastAsia="Times New Roman"/>
                <w:sz w:val="26"/>
              </w:rPr>
              <w:t>6</w:t>
            </w:r>
          </w:p>
        </w:tc>
        <w:tc>
          <w:tcPr>
            <w:tcW w:type="dxa" w:w="2351"/>
          </w:tcPr>
          <w:p>
            <w:r/>
            <w:r>
              <w:rPr>
                <w:rFonts w:ascii="Times New Roman" w:hAnsi="Times New Roman" w:cs="Times New Roman" w:eastAsia="Times New Roman"/>
                <w:sz w:val="26"/>
              </w:rPr>
              <w:t>Dashboard merchant analytics</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6 KPI + 2 chart + Top 5 quà; dữ liệu khớp với transactions và redemptions trong DB</w:t>
            </w:r>
          </w:p>
        </w:tc>
      </w:tr>
      <w:tr>
        <w:tc>
          <w:tcPr>
            <w:tcW w:type="dxa" w:w="2351"/>
          </w:tcPr>
          <w:p>
            <w:r/>
            <w:r>
              <w:rPr>
                <w:rFonts w:ascii="Times New Roman" w:hAnsi="Times New Roman" w:cs="Times New Roman" w:eastAsia="Times New Roman"/>
                <w:sz w:val="26"/>
              </w:rPr>
              <w:t>7</w:t>
            </w:r>
          </w:p>
        </w:tc>
        <w:tc>
          <w:tcPr>
            <w:tcW w:type="dxa" w:w="2351"/>
          </w:tcPr>
          <w:p>
            <w:r/>
            <w:r>
              <w:rPr>
                <w:rFonts w:ascii="Times New Roman" w:hAnsi="Times New Roman" w:cs="Times New Roman" w:eastAsia="Times New Roman"/>
                <w:sz w:val="26"/>
              </w:rPr>
              <w:t>Admin giám sát điểm hệ thống</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Trang system-points đọc đúng SUM(points_balance) và breakdown từ point_ledger</w:t>
            </w:r>
          </w:p>
        </w:tc>
      </w:tr>
      <w:tr>
        <w:tc>
          <w:tcPr>
            <w:tcW w:type="dxa" w:w="2351"/>
          </w:tcPr>
          <w:p>
            <w:r/>
            <w:r>
              <w:rPr>
                <w:rFonts w:ascii="Times New Roman" w:hAnsi="Times New Roman" w:cs="Times New Roman" w:eastAsia="Times New Roman"/>
                <w:sz w:val="26"/>
              </w:rPr>
              <w:t>8</w:t>
            </w:r>
          </w:p>
        </w:tc>
        <w:tc>
          <w:tcPr>
            <w:tcW w:type="dxa" w:w="2351"/>
          </w:tcPr>
          <w:p>
            <w:r/>
            <w:r>
              <w:rPr>
                <w:rFonts w:ascii="Times New Roman" w:hAnsi="Times New Roman" w:cs="Times New Roman" w:eastAsia="Times New Roman"/>
                <w:sz w:val="26"/>
              </w:rPr>
              <w:t>Deploy Docker Compose + Cloudflare Tunnel</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Prod chạy sạch; migration auto-run khi container khởi động; accessible qua loyalty.ecom-bill.com</w:t>
            </w:r>
          </w:p>
        </w:tc>
      </w:tr>
      <w:tr>
        <w:tc>
          <w:tcPr>
            <w:tcW w:type="dxa" w:w="2351"/>
          </w:tcPr>
          <w:p>
            <w:r/>
            <w:r>
              <w:rPr>
                <w:rFonts w:ascii="Times New Roman" w:hAnsi="Times New Roman" w:cs="Times New Roman" w:eastAsia="Times New Roman"/>
                <w:sz w:val="26"/>
              </w:rPr>
              <w:t>9</w:t>
            </w:r>
          </w:p>
        </w:tc>
        <w:tc>
          <w:tcPr>
            <w:tcW w:type="dxa" w:w="2351"/>
          </w:tcPr>
          <w:p>
            <w:r/>
            <w:r>
              <w:rPr>
                <w:rFonts w:ascii="Times New Roman" w:hAnsi="Times New Roman" w:cs="Times New Roman" w:eastAsia="Times New Roman"/>
                <w:sz w:val="26"/>
              </w:rPr>
              <w:t>Báo cáo và HDSD đầy đủ</w:t>
            </w:r>
          </w:p>
        </w:tc>
        <w:tc>
          <w:tcPr>
            <w:tcW w:type="dxa" w:w="2351"/>
          </w:tcPr>
          <w:p>
            <w:r/>
            <w:r>
              <w:rPr>
                <w:rFonts w:ascii="Times New Roman" w:hAnsi="Times New Roman" w:cs="Times New Roman" w:eastAsia="Times New Roman"/>
                <w:sz w:val="26"/>
              </w:rPr>
              <w:t>Đạt</w:t>
            </w:r>
          </w:p>
        </w:tc>
        <w:tc>
          <w:tcPr>
            <w:tcW w:type="dxa" w:w="2351"/>
          </w:tcPr>
          <w:p>
            <w:r/>
            <w:r>
              <w:rPr>
                <w:rFonts w:ascii="Times New Roman" w:hAnsi="Times New Roman" w:cs="Times New Roman" w:eastAsia="Times New Roman"/>
                <w:sz w:val="26"/>
              </w:rPr>
              <w:t>Báo cáo đồ án hoàn chỉnh; HDSD mô tả luồng đăng ký → đổi quà kèm hình minh họa</w:t>
            </w:r>
          </w:p>
        </w:tc>
      </w:tr>
    </w:tbl>
    <w:p>
      <w:pPr>
        <w:jc w:val="center"/>
      </w:pPr>
      <w:r>
        <w:rPr>
          <w:rFonts w:ascii="Times New Roman" w:hAnsi="Times New Roman" w:cs="Times New Roman" w:eastAsia="Times New Roman"/>
          <w:b/>
          <w:i/>
          <w:sz w:val="24"/>
          <w:u w:val="single"/>
        </w:rPr>
        <w:t xml:space="preserve">Bảng 5-1: </w:t>
      </w:r>
      <w:r>
        <w:rPr>
          <w:rFonts w:ascii="Times New Roman" w:hAnsi="Times New Roman" w:cs="Times New Roman" w:eastAsia="Times New Roman"/>
          <w:i/>
          <w:sz w:val="24"/>
        </w:rPr>
        <w:t>Đối chiếu mục tiêu và kết quả thực tế của đề tài.</w:t>
      </w:r>
    </w:p>
    <w:p>
      <w:pPr>
        <w:spacing w:line="312" w:lineRule="auto" w:after="120"/>
        <w:ind w:firstLine="283"/>
        <w:jc w:val="both"/>
      </w:pPr>
      <w:r>
        <w:rPr>
          <w:rFonts w:ascii="Times New Roman" w:hAnsi="Times New Roman" w:cs="Times New Roman" w:eastAsia="Times New Roman"/>
          <w:sz w:val="26"/>
        </w:rPr>
        <w:t>Nhìn chung, toàn bộ chín mục tiêu của đề tài đều đạt ở mức yêu cầu tối thiểu. Các chức năng cốt lõi — tích điểm, đổi quà, quản lý partner, giám sát điểm — đều hoạt động đúng trên môi trường production. Tuy nhiên, vẫn còn một số hạn chế kỹ thuật cần được ghi nhận trung thực và sẽ được trình bày trong mục tiếp theo.</w:t>
      </w:r>
    </w:p>
    <w:p>
      <w:pPr>
        <w:pStyle w:val="Heading2"/>
        <w:spacing w:line="312" w:lineRule="auto" w:after="120" w:before="240"/>
        <w:jc w:val="left"/>
      </w:pPr>
      <w:r>
        <w:rPr>
          <w:rFonts w:ascii="Times New Roman" w:hAnsi="Times New Roman" w:cs="Times New Roman" w:eastAsia="Times New Roman"/>
          <w:b/>
          <w:sz w:val="30"/>
        </w:rPr>
        <w:t>5.2. VẤN ĐỀ CÒN TỒN ĐỌNG</w:t>
      </w:r>
    </w:p>
    <w:p>
      <w:pPr>
        <w:pStyle w:val="Heading3"/>
        <w:spacing w:line="312" w:lineRule="auto" w:after="80" w:before="160"/>
        <w:jc w:val="left"/>
      </w:pPr>
      <w:r>
        <w:rPr>
          <w:rFonts w:ascii="Times New Roman" w:hAnsi="Times New Roman" w:cs="Times New Roman" w:eastAsia="Times New Roman"/>
          <w:b/>
          <w:sz w:val="28"/>
        </w:rPr>
        <w:t>5.2.1. Giới hạn kiểm thử tự động (pytest infra gap)</w:t>
      </w:r>
    </w:p>
    <w:p>
      <w:pPr>
        <w:spacing w:line="312" w:lineRule="auto" w:after="120"/>
        <w:ind w:firstLine="283"/>
        <w:jc w:val="both"/>
      </w:pPr>
      <w:r>
        <w:rPr>
          <w:rFonts w:ascii="Times New Roman" w:hAnsi="Times New Roman" w:cs="Times New Roman" w:eastAsia="Times New Roman"/>
          <w:sz w:val="26"/>
        </w:rPr>
        <w:t>Do đặc thù môi trường phát triển Windows, bộ integration test dùng testcontainers không thể chạy hoàn chỉnh vì thư viện này yêu cầu quyền truy cập docker.sock và cấu hình Docker network bridge mà môi trường hiện tại không đáp ứng được đầy đủ. Đây là khoảng trống kỹ thuật cần giải quyết trong tương lai: lý tưởng nhất là thiết lập môi trường CI/CD trên Linux (GitHub Actions hoặc GitLab CI) để chạy integration test tự động sau mỗi commit, thay thế hoàn toàn cho quy trình kiểm thử thủ công hiện tại.</w:t>
      </w:r>
    </w:p>
    <w:p>
      <w:pPr>
        <w:pStyle w:val="Heading3"/>
        <w:spacing w:line="312" w:lineRule="auto" w:after="80" w:before="160"/>
        <w:jc w:val="left"/>
      </w:pPr>
      <w:r>
        <w:rPr>
          <w:rFonts w:ascii="Times New Roman" w:hAnsi="Times New Roman" w:cs="Times New Roman" w:eastAsia="Times New Roman"/>
          <w:b/>
          <w:sz w:val="28"/>
        </w:rPr>
        <w:t>5.2.2. Frontend bundle size chưa được tối ưu</w:t>
      </w:r>
    </w:p>
    <w:p>
      <w:pPr>
        <w:spacing w:line="312" w:lineRule="auto" w:after="120"/>
        <w:ind w:firstLine="283"/>
        <w:jc w:val="both"/>
      </w:pPr>
      <w:r>
        <w:rPr>
          <w:rFonts w:ascii="Times New Roman" w:hAnsi="Times New Roman" w:cs="Times New Roman" w:eastAsia="Times New Roman"/>
          <w:sz w:val="26"/>
        </w:rPr>
        <w:t>Bộ frontend Next.js 14 hiện tại chưa được tối ưu sâu về bundle size. Một số page component load toàn bộ thư viện charting dù chỉ cần dùng một phần nhỏ, dẫn đến First Load JS khá lớn trên các trang dashboard. Việc áp dụng dynamic import và lazy loading cho các chart component sẽ cải thiện đáng kể thời gian tải trang đầu tiên, đặc biệt trên kết nối di động.</w:t>
      </w:r>
    </w:p>
    <w:p>
      <w:pPr>
        <w:pStyle w:val="Heading3"/>
        <w:spacing w:line="312" w:lineRule="auto" w:after="80" w:before="160"/>
        <w:jc w:val="left"/>
      </w:pPr>
      <w:r>
        <w:rPr>
          <w:rFonts w:ascii="Times New Roman" w:hAnsi="Times New Roman" w:cs="Times New Roman" w:eastAsia="Times New Roman"/>
          <w:b/>
          <w:sz w:val="28"/>
        </w:rPr>
        <w:t>5.2.3. Chưa có xác thực hai yếu tố (2FA) cho admin</w:t>
      </w:r>
    </w:p>
    <w:p>
      <w:pPr>
        <w:spacing w:line="312" w:lineRule="auto" w:after="120"/>
        <w:ind w:firstLine="283"/>
        <w:jc w:val="both"/>
      </w:pPr>
      <w:r>
        <w:rPr>
          <w:rFonts w:ascii="Times New Roman" w:hAnsi="Times New Roman" w:cs="Times New Roman" w:eastAsia="Times New Roman"/>
          <w:sz w:val="26"/>
        </w:rPr>
        <w:t>Tài khoản super admin có quyền hạn cao nhất trong hệ thống: duyệt partner, xem toàn bộ log và giám sát điểm. Hiện tại, xác thực chỉ dựa trên JWT một lớp. Việc bổ sung 2FA (ví dụ TOTP qua Google Authenticator hoặc OTP qua email) cho tài khoản admin sẽ giảm đáng kể rủi ro nếu token bị đánh cắp.</w:t>
      </w:r>
    </w:p>
    <w:p>
      <w:pPr>
        <w:pStyle w:val="Heading3"/>
        <w:spacing w:line="312" w:lineRule="auto" w:after="80" w:before="160"/>
        <w:jc w:val="left"/>
      </w:pPr>
      <w:r>
        <w:rPr>
          <w:rFonts w:ascii="Times New Roman" w:hAnsi="Times New Roman" w:cs="Times New Roman" w:eastAsia="Times New Roman"/>
          <w:b/>
          <w:sz w:val="28"/>
        </w:rPr>
        <w:t>5.2.4. Audit log chưa phủ toàn bộ action</w:t>
      </w:r>
    </w:p>
    <w:p>
      <w:pPr>
        <w:spacing w:line="312" w:lineRule="auto" w:after="120"/>
        <w:ind w:firstLine="283"/>
        <w:jc w:val="both"/>
      </w:pPr>
      <w:r>
        <w:rPr>
          <w:rFonts w:ascii="Times New Roman" w:hAnsi="Times New Roman" w:cs="Times New Roman" w:eastAsia="Times New Roman"/>
          <w:sz w:val="26"/>
        </w:rPr>
        <w:t>Hiện tại, hệ thống chỉ có audit log cho hai loại sự kiện: đăng nhập (bảng login_logs) và điều chỉnh điểm thủ công (bảng point_ledger với reason=adjust). Các hành động quan trọng khác như duyệt/từ chối partner, sửa thông tin reward, khoá tài khoản thành viên chưa có audit trail. Một bảng audit_events tổng quát ghi lại mọi hành động có side effect sẽ là cải thiện đáng kể cho tính minh bạch và khả năng điều tra sự cố.</w:t>
      </w:r>
    </w:p>
    <w:p>
      <w:pPr>
        <w:pStyle w:val="Heading3"/>
        <w:spacing w:line="312" w:lineRule="auto" w:after="80" w:before="160"/>
        <w:jc w:val="left"/>
      </w:pPr>
      <w:r>
        <w:rPr>
          <w:rFonts w:ascii="Times New Roman" w:hAnsi="Times New Roman" w:cs="Times New Roman" w:eastAsia="Times New Roman"/>
          <w:b/>
          <w:sz w:val="28"/>
        </w:rPr>
        <w:t>5.2.5. SMTP fail-silent có thể gây nhầm lẫn cho người dùng</w:t>
      </w:r>
    </w:p>
    <w:p>
      <w:pPr>
        <w:spacing w:line="312" w:lineRule="auto" w:after="120"/>
        <w:ind w:firstLine="283"/>
        <w:jc w:val="both"/>
      </w:pPr>
      <w:r>
        <w:rPr>
          <w:rFonts w:ascii="Times New Roman" w:hAnsi="Times New Roman" w:cs="Times New Roman" w:eastAsia="Times New Roman"/>
          <w:sz w:val="26"/>
        </w:rPr>
        <w:t>Cơ chế fail-silent cho SMTP giúp bảo mật bằng cách không tiết lộ email nào tồn tại. Tuy nhiên, người dùng thực sự quên mật khẩu sẽ không nhận được thông báo nếu email không được gửi — họ chỉ thấy 'Thành công' mà không nhận email. Giải pháp phù hợp cho sản xuất là xây dựng dashboard SMTP log cho admin xem các email gửi thất bại, hoặc retry queue để tự động gửi lại khi SMTP phục hồi.</w:t>
      </w:r>
    </w:p>
    <w:p>
      <w:pPr>
        <w:pStyle w:val="Heading2"/>
        <w:spacing w:line="312" w:lineRule="auto" w:after="120" w:before="240"/>
        <w:jc w:val="left"/>
      </w:pPr>
      <w:r>
        <w:rPr>
          <w:rFonts w:ascii="Times New Roman" w:hAnsi="Times New Roman" w:cs="Times New Roman" w:eastAsia="Times New Roman"/>
          <w:b/>
          <w:sz w:val="30"/>
        </w:rPr>
        <w:t>5.3. HƯỚNG MỞ RỘNG (LUẬN VĂN TỐT NGHIỆP)</w:t>
      </w:r>
    </w:p>
    <w:p>
      <w:pPr>
        <w:spacing w:line="312" w:lineRule="auto" w:after="120"/>
        <w:ind w:firstLine="283"/>
        <w:jc w:val="both"/>
      </w:pPr>
      <w:r>
        <w:rPr>
          <w:rFonts w:ascii="Times New Roman" w:hAnsi="Times New Roman" w:cs="Times New Roman" w:eastAsia="Times New Roman"/>
          <w:sz w:val="26"/>
        </w:rPr>
        <w:t>Nền tảng hiện tại đã chứng minh tính khả thi về mặt kỹ thuật cho các chức năng loyalty cốt lõi. Trong khuôn khổ luận văn tốt nghiệp, đề tài có thể được phát triển theo các hướng sau, mỗi hướng đều có giá trị nghiên cứu và ứng dụng thực tế rõ ràng.</w:t>
      </w:r>
    </w:p>
    <w:p>
      <w:pPr>
        <w:spacing w:line="312" w:lineRule="auto" w:after="120"/>
        <w:ind w:firstLine="283"/>
        <w:jc w:val="both"/>
      </w:pPr>
      <w:r>
        <w:rPr>
          <w:rFonts w:ascii="Times New Roman" w:hAnsi="Times New Roman" w:cs="Times New Roman" w:eastAsia="Times New Roman"/>
          <w:sz w:val="26"/>
        </w:rPr>
        <w:t>Hướng mở rộng thứ nhất là hệ thống campaign khuyến mại có tuân thủ pháp lý Nghị định 81/2018/NĐ-CP. Đây là hướng có giá trị phân biệt cao nhất so với các giải pháp cạnh tranh: tự động phân loại tier pháp lý (không thông báo / thông báo Sở Công Thương / đăng ký Sở / đăng ký Bộ) dựa trên tổng giá trị khuyến mại ước tính, xây dựng luồng nộp hồ sơ điện tử và nhắc nhở báo cáo sau khuyến mại trong 45 ngày. Đây cũng là điểm khác biệt giúp nền tảng định vị như một managed service thay vì chỉ là phần mềm.</w:t>
      </w:r>
    </w:p>
    <w:p>
      <w:pPr>
        <w:spacing w:line="312" w:lineRule="auto" w:after="120"/>
        <w:ind w:firstLine="283"/>
        <w:jc w:val="both"/>
      </w:pPr>
      <w:r>
        <w:rPr>
          <w:rFonts w:ascii="Times New Roman" w:hAnsi="Times New Roman" w:cs="Times New Roman" w:eastAsia="Times New Roman"/>
          <w:sz w:val="26"/>
        </w:rPr>
        <w:t>Hướng mở rộng thứ hai là hệ thống tier hạng thành viên với chính sách ưu đãi theo hạng (Đồng / Bạc / Vàng / Kim Cương). Tier được xác định dựa trên lifetime_earned của từng membership tại từng partner — đã có cột này trong schema hiện tại. Khi lên hạng, thành viên nhận được benefit khác nhau: tỉ lệ cộng điểm cao hơn, ưu tiên phục vụ hoặc voucher chào mừng hạng mới.</w:t>
      </w:r>
    </w:p>
    <w:p>
      <w:pPr>
        <w:spacing w:line="312" w:lineRule="auto" w:after="120"/>
        <w:ind w:firstLine="283"/>
        <w:jc w:val="both"/>
      </w:pPr>
      <w:r>
        <w:rPr>
          <w:rFonts w:ascii="Times New Roman" w:hAnsi="Times New Roman" w:cs="Times New Roman" w:eastAsia="Times New Roman"/>
          <w:sz w:val="26"/>
        </w:rPr>
        <w:t>Hướng mở rộng thứ ba là service fee thật và tích hợp cổng thanh toán (VNPay hoặc MoMo). Mô hình kinh doanh của nền tảng là thu phí theo giá trị khuyến mại hoặc theo số lượng transaction — code data model đã có placeholder trong schema nhưng chưa kích hoạt. Tích hợp cổng thanh toán nội địa sẽ hoàn chỉnh vòng đời thương mại của sản phẩm.</w:t>
      </w:r>
    </w:p>
    <w:p>
      <w:pPr>
        <w:spacing w:line="312" w:lineRule="auto" w:after="120"/>
        <w:ind w:firstLine="283"/>
        <w:jc w:val="both"/>
      </w:pPr>
      <w:r>
        <w:rPr>
          <w:rFonts w:ascii="Times New Roman" w:hAnsi="Times New Roman" w:cs="Times New Roman" w:eastAsia="Times New Roman"/>
          <w:sz w:val="26"/>
        </w:rPr>
        <w:t>Hướng mở rộng thứ tư là Progressive Web App (PWA) offline-ready với Serwist Service Worker. Tại thời điểm hiện tại, app chạy hoàn toàn online. Bổ sung PWA cho phép khách hàng xem QR cá nhân và ví voucher ngay cả khi không có kết nối mạng — rất hữu ích khi wifi cửa hàng không ổn định tại thời điểm thanh toán.</w:t>
      </w:r>
    </w:p>
    <w:p>
      <w:pPr>
        <w:spacing w:line="312" w:lineRule="auto" w:after="120"/>
        <w:ind w:firstLine="283"/>
        <w:jc w:val="both"/>
      </w:pPr>
      <w:r>
        <w:rPr>
          <w:rFonts w:ascii="Times New Roman" w:hAnsi="Times New Roman" w:cs="Times New Roman" w:eastAsia="Times New Roman"/>
          <w:sz w:val="26"/>
        </w:rPr>
        <w:t>Hướng mở rộng thứ năm là ứng dụng native mobile (React Native hoặc Flutter). Mặc dù web app đã được thiết kế mobile-first, các tính năng như push notification khi được tặng điểm, biometric authentication và camera scan QR nhanh hơn đòi hỏi khả năng của native app. Kiến trúc backend RESTful hiện tại có thể phục vụ native app mà không cần thay đổi.</w:t>
      </w:r>
    </w:p>
    <w:p>
      <w:pPr>
        <w:spacing w:line="312" w:lineRule="auto" w:after="120"/>
        <w:ind w:firstLine="283"/>
        <w:jc w:val="both"/>
      </w:pPr>
      <w:r>
        <w:rPr>
          <w:rFonts w:ascii="Times New Roman" w:hAnsi="Times New Roman" w:cs="Times New Roman" w:eastAsia="Times New Roman"/>
          <w:sz w:val="26"/>
        </w:rPr>
        <w:t>Hướng mở rộng thứ sáu là ứng dụng machine learning trong hai bài toán: gợi ý quà phù hợp cho từng khách hàng dựa trên lịch sử giao dịch và redemption (collaborative filtering hoặc content-based), và dự báo tỉ lệ rời bỏ (churn prediction) để chủ partner có thể chủ động gửi incentive giữ chân khách hàng có nguy cơ cao.</w:t>
      </w:r>
    </w:p>
    <w:p>
      <w:pPr>
        <w:spacing w:line="312" w:lineRule="auto" w:after="120"/>
        <w:ind w:firstLine="283"/>
        <w:jc w:val="both"/>
      </w:pPr>
      <w:r>
        <w:rPr>
          <w:rFonts w:ascii="Times New Roman" w:hAnsi="Times New Roman" w:cs="Times New Roman" w:eastAsia="Times New Roman"/>
          <w:sz w:val="26"/>
        </w:rPr>
        <w:t>Hướng mở rộng thứ bảy là bảo mật nâng cao: 2FA (TOTP) cho tài khoản admin và owner, audit log toàn diện cho mọi action có side effect, và dashboard SMTP monitoring để theo dõi tỉ lệ gửi email thành công. Các cải thiện này cần thiết trước khi nền tảng được triển khai ở quy mô thương mại thực sự.</w:t>
      </w:r>
    </w:p>
    <w:p>
      <w:pPr>
        <w:sectPr>
          <w:headerReference w:type="default" r:id="rId34"/>
          <w:footerReference w:type="default" r:id="rId35"/>
          <w:headerReference w:type="first" r:id="rId36"/>
          <w:footerReference w:type="first" r:id="rId37"/>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PHỤ LỤC: HƯỚNG DẪN SỬ DỤNG — LUỒNG ĐĂNG KÝ ĐẾN ĐỔI QUÀ</w:t>
      </w:r>
    </w:p>
    <w:p>
      <w:pPr>
        <w:spacing w:line="312" w:lineRule="auto" w:after="120"/>
        <w:ind w:firstLine="283"/>
        <w:jc w:val="both"/>
      </w:pPr>
      <w:r>
        <w:rPr>
          <w:rFonts w:ascii="Times New Roman" w:hAnsi="Times New Roman" w:cs="Times New Roman" w:eastAsia="Times New Roman"/>
          <w:sz w:val="26"/>
        </w:rPr>
        <w:t>Phụ lục này hướng dẫn từng bước cho một khách hàng mới sử dụng hệ thống từ lúc đăng ký tài khoản đến lúc đổi quà thành công tại cửa hàng đối tác. Luồng này được thực hiện trên thiết bị di động (điện thoại thông minh) với trình duyệt bất kỳ, không cần cài ứng dụng. URL sản phẩm: loyalty.ecom-bill.com.</w:t>
      </w:r>
    </w:p>
    <w:p>
      <w:pPr>
        <w:pStyle w:val="Heading3"/>
        <w:spacing w:line="312" w:lineRule="auto" w:after="80" w:before="160"/>
        <w:jc w:val="left"/>
      </w:pPr>
      <w:r>
        <w:rPr>
          <w:rFonts w:ascii="Times New Roman" w:hAnsi="Times New Roman" w:cs="Times New Roman" w:eastAsia="Times New Roman"/>
          <w:b/>
          <w:sz w:val="28"/>
        </w:rPr>
        <w:t>Bước 1. Đăng ký tài khoản khách hàng</w:t>
      </w:r>
    </w:p>
    <w:p>
      <w:pPr>
        <w:spacing w:line="312" w:lineRule="auto" w:after="120"/>
        <w:ind w:firstLine="283"/>
        <w:jc w:val="both"/>
      </w:pPr>
      <w:r>
        <w:rPr>
          <w:rFonts w:ascii="Times New Roman" w:hAnsi="Times New Roman" w:cs="Times New Roman" w:eastAsia="Times New Roman"/>
          <w:sz w:val="26"/>
        </w:rPr>
        <w:t>Khách hàng mở trình duyệt và truy cập https://loyalty.ecom-bill.com/register. Trang đăng ký yêu cầu nhập họ tên đầy đủ, địa chỉ email (hoặc số điện thoại), và mật khẩu tối thiểu 8 ký tự. Sau khi điền đầy đủ thông tin và bấm nút Đăng ký, hệ thống tạo tài khoản ngay lập tức và tự động đăng nhập vào ứng dụng. Không cần xác thực email.</w:t>
      </w:r>
    </w:p>
    <w:p>
      <w:pPr>
        <w:jc w:val="center"/>
      </w:pPr>
      <w:r>
        <w:rPr>
          <w:rFonts w:ascii="Times New Roman" w:hAnsi="Times New Roman" w:cs="Times New Roman" w:eastAsia="Times New Roman"/>
          <w:i/>
          <w:sz w:val="26"/>
        </w:rPr>
        <w:t>[HÌNH MISSING: D:\DoAn\bao-cao\assets\screenshots\buoc-1-register.png]</w:t>
      </w:r>
    </w:p>
    <w:p>
      <w:pPr>
        <w:pStyle w:val="Caption"/>
        <w:jc w:val="center"/>
      </w:pPr>
      <w:r>
        <w:rPr>
          <w:rFonts w:ascii="Times New Roman" w:hAnsi="Times New Roman" w:cs="Times New Roman" w:eastAsia="Times New Roman"/>
          <w:b/>
          <w:i/>
          <w:sz w:val="24"/>
          <w:u w:val="single"/>
        </w:rPr>
        <w:t xml:space="preserve">Hình 5-1: </w:t>
      </w:r>
      <w:r>
        <w:rPr>
          <w:rFonts w:ascii="Times New Roman" w:hAnsi="Times New Roman" w:cs="Times New Roman" w:eastAsia="Times New Roman"/>
          <w:i/>
          <w:sz w:val="24"/>
        </w:rPr>
        <w:t>Bước 1: Form đăng ký tài khoản khách hàng tại /register.</w:t>
      </w:r>
    </w:p>
    <w:p>
      <w:pPr>
        <w:pStyle w:val="Heading3"/>
        <w:spacing w:line="312" w:lineRule="auto" w:after="80" w:before="160"/>
        <w:jc w:val="left"/>
      </w:pPr>
      <w:r>
        <w:rPr>
          <w:rFonts w:ascii="Times New Roman" w:hAnsi="Times New Roman" w:cs="Times New Roman" w:eastAsia="Times New Roman"/>
          <w:b/>
          <w:sz w:val="28"/>
        </w:rPr>
        <w:t>Bước 2. Đăng nhập vào ứng dụng</w:t>
      </w:r>
    </w:p>
    <w:p>
      <w:pPr>
        <w:spacing w:line="312" w:lineRule="auto" w:after="120"/>
        <w:ind w:firstLine="283"/>
        <w:jc w:val="both"/>
      </w:pPr>
      <w:r>
        <w:rPr>
          <w:rFonts w:ascii="Times New Roman" w:hAnsi="Times New Roman" w:cs="Times New Roman" w:eastAsia="Times New Roman"/>
          <w:sz w:val="26"/>
        </w:rPr>
        <w:t>Nếu đã có tài khoản từ trước, khách hàng truy cập https://loyalty.ecom-bill.com/login, nhập email và mật khẩu rồi bấm Đăng nhập. Sau khi xác thực thành công, ứng dụng chuyển hướng về trang chủ thành viên tại /member. JWT được lưu vào localStorage và tự động đính kèm vào mọi request tiếp theo. Nếu quên mật khẩu, bấm vào đường dẫn 'Quên mật khẩu?' và nhập email để nhận mật khẩu tạm thời qua email.</w:t>
      </w:r>
    </w:p>
    <w:p>
      <w:pPr>
        <w:jc w:val="center"/>
      </w:pPr>
      <w:r>
        <w:rPr>
          <w:rFonts w:ascii="Times New Roman" w:hAnsi="Times New Roman" w:cs="Times New Roman" w:eastAsia="Times New Roman"/>
          <w:i/>
          <w:sz w:val="26"/>
        </w:rPr>
        <w:t>[HÌNH MISSING: D:\DoAn\bao-cao\assets\screenshots\buoc-2-login.png]</w:t>
      </w:r>
    </w:p>
    <w:p>
      <w:pPr>
        <w:pStyle w:val="Caption"/>
        <w:jc w:val="center"/>
      </w:pPr>
      <w:r>
        <w:rPr>
          <w:rFonts w:ascii="Times New Roman" w:hAnsi="Times New Roman" w:cs="Times New Roman" w:eastAsia="Times New Roman"/>
          <w:b/>
          <w:i/>
          <w:sz w:val="24"/>
          <w:u w:val="single"/>
        </w:rPr>
        <w:t xml:space="preserve">Hình 5-2: </w:t>
      </w:r>
      <w:r>
        <w:rPr>
          <w:rFonts w:ascii="Times New Roman" w:hAnsi="Times New Roman" w:cs="Times New Roman" w:eastAsia="Times New Roman"/>
          <w:i/>
          <w:sz w:val="24"/>
        </w:rPr>
        <w:t>Bước 2: Trang đăng nhập tại /login.</w:t>
      </w:r>
    </w:p>
    <w:p>
      <w:pPr>
        <w:pStyle w:val="Heading3"/>
        <w:spacing w:line="312" w:lineRule="auto" w:after="80" w:before="160"/>
        <w:jc w:val="left"/>
      </w:pPr>
      <w:r>
        <w:rPr>
          <w:rFonts w:ascii="Times New Roman" w:hAnsi="Times New Roman" w:cs="Times New Roman" w:eastAsia="Times New Roman"/>
          <w:b/>
          <w:sz w:val="28"/>
        </w:rPr>
        <w:t>Bước 3. Xem số điểm và QR cá nhân</w:t>
      </w:r>
    </w:p>
    <w:p>
      <w:pPr>
        <w:spacing w:line="312" w:lineRule="auto" w:after="120"/>
        <w:ind w:firstLine="283"/>
        <w:jc w:val="both"/>
      </w:pPr>
      <w:r>
        <w:rPr>
          <w:rFonts w:ascii="Times New Roman" w:hAnsi="Times New Roman" w:cs="Times New Roman" w:eastAsia="Times New Roman"/>
          <w:sz w:val="26"/>
        </w:rPr>
        <w:t>Trang chủ /member hiển thị tổng số điểm hiện tại của khách hàng cùng lịch sử biến động điểm gần đây. Khách hàng tích điểm tại bất kỳ đối tác nào trên nền tảng, số điểm đều được cộng vào cùng một ví điểm toàn cục này. Ở đáy màn hình có BottomNavBar với bốn tab: Trang chủ, Đối tác, Voucher và QR. Bấm vào tab QR để mở trang /member/qr hiển thị mã QR cá nhân — đây là 'thẻ thành viên' dùng để tích điểm tại quầy.</w:t>
      </w:r>
    </w:p>
    <w:p>
      <w:pPr>
        <w:jc w:val="center"/>
      </w:pPr>
      <w:r>
        <w:rPr>
          <w:rFonts w:ascii="Times New Roman" w:hAnsi="Times New Roman" w:cs="Times New Roman" w:eastAsia="Times New Roman"/>
          <w:i/>
          <w:sz w:val="26"/>
        </w:rPr>
        <w:t>[HÌNH MISSING: D:\DoAn\bao-cao\assets\screenshots\buoc-3-member-home.png]</w:t>
      </w:r>
    </w:p>
    <w:p>
      <w:pPr>
        <w:pStyle w:val="Caption"/>
        <w:jc w:val="center"/>
      </w:pPr>
      <w:r>
        <w:rPr>
          <w:rFonts w:ascii="Times New Roman" w:hAnsi="Times New Roman" w:cs="Times New Roman" w:eastAsia="Times New Roman"/>
          <w:b/>
          <w:i/>
          <w:sz w:val="24"/>
          <w:u w:val="single"/>
        </w:rPr>
        <w:t xml:space="preserve">Hình 5-3: </w:t>
      </w:r>
      <w:r>
        <w:rPr>
          <w:rFonts w:ascii="Times New Roman" w:hAnsi="Times New Roman" w:cs="Times New Roman" w:eastAsia="Times New Roman"/>
          <w:i/>
          <w:sz w:val="24"/>
        </w:rPr>
        <w:t>Bước 3: Trang chủ thành viên tại /member — hiển thị số điểm tổng.</w:t>
      </w:r>
    </w:p>
    <w:p>
      <w:pPr>
        <w:pStyle w:val="Heading3"/>
        <w:spacing w:line="312" w:lineRule="auto" w:after="80" w:before="160"/>
        <w:jc w:val="left"/>
      </w:pPr>
      <w:r>
        <w:rPr>
          <w:rFonts w:ascii="Times New Roman" w:hAnsi="Times New Roman" w:cs="Times New Roman" w:eastAsia="Times New Roman"/>
          <w:b/>
          <w:sz w:val="28"/>
        </w:rPr>
        <w:t>Bước 4. Khám phá danh sách đối tác</w:t>
      </w:r>
    </w:p>
    <w:p>
      <w:pPr>
        <w:spacing w:line="312" w:lineRule="auto" w:after="120"/>
        <w:ind w:firstLine="283"/>
        <w:jc w:val="both"/>
      </w:pPr>
      <w:r>
        <w:rPr>
          <w:rFonts w:ascii="Times New Roman" w:hAnsi="Times New Roman" w:cs="Times New Roman" w:eastAsia="Times New Roman"/>
          <w:sz w:val="26"/>
        </w:rPr>
        <w:t>Khách hàng bấm tab Đối tác trên BottomNavBar để vào trang /member/partners. Trang hiển thị danh sách tất cả các đối tác đang active trên nền tảng với logo, tên, danh mục (cafe, food, retail, beauty) và mô tả ngắn. Khách hàng có thể cuộn danh sách và bấm vào một đối tác yêu thích để xem chi tiết. Ví dụ: bấm vào Cafe Cộng hoặc Lala Food.</w:t>
      </w:r>
    </w:p>
    <w:p>
      <w:pPr>
        <w:jc w:val="center"/>
      </w:pPr>
      <w:r>
        <w:rPr>
          <w:rFonts w:ascii="Times New Roman" w:hAnsi="Times New Roman" w:cs="Times New Roman" w:eastAsia="Times New Roman"/>
          <w:i/>
          <w:sz w:val="26"/>
        </w:rPr>
        <w:t>[HÌNH MISSING: D:\DoAn\bao-cao\assets\screenshots\buoc-4-partner-list.png]</w:t>
      </w:r>
    </w:p>
    <w:p>
      <w:pPr>
        <w:pStyle w:val="Caption"/>
        <w:jc w:val="center"/>
      </w:pPr>
      <w:r>
        <w:rPr>
          <w:rFonts w:ascii="Times New Roman" w:hAnsi="Times New Roman" w:cs="Times New Roman" w:eastAsia="Times New Roman"/>
          <w:b/>
          <w:i/>
          <w:sz w:val="24"/>
          <w:u w:val="single"/>
        </w:rPr>
        <w:t xml:space="preserve">Hình 5-4: </w:t>
      </w:r>
      <w:r>
        <w:rPr>
          <w:rFonts w:ascii="Times New Roman" w:hAnsi="Times New Roman" w:cs="Times New Roman" w:eastAsia="Times New Roman"/>
          <w:i/>
          <w:sz w:val="24"/>
        </w:rPr>
        <w:t>Bước 4: Danh sách đối tác đang hoạt động trên nền tảng tại /member/partners.</w:t>
      </w:r>
    </w:p>
    <w:p>
      <w:pPr>
        <w:pStyle w:val="Heading3"/>
        <w:spacing w:line="312" w:lineRule="auto" w:after="80" w:before="160"/>
        <w:jc w:val="left"/>
      </w:pPr>
      <w:r>
        <w:rPr>
          <w:rFonts w:ascii="Times New Roman" w:hAnsi="Times New Roman" w:cs="Times New Roman" w:eastAsia="Times New Roman"/>
          <w:b/>
          <w:sz w:val="28"/>
        </w:rPr>
        <w:t>Bước 5. Xem chi tiết đối tác và danh sách quà</w:t>
      </w:r>
    </w:p>
    <w:p>
      <w:pPr>
        <w:spacing w:line="312" w:lineRule="auto" w:after="120"/>
        <w:ind w:firstLine="283"/>
        <w:jc w:val="both"/>
      </w:pPr>
      <w:r>
        <w:rPr>
          <w:rFonts w:ascii="Times New Roman" w:hAnsi="Times New Roman" w:cs="Times New Roman" w:eastAsia="Times New Roman"/>
          <w:sz w:val="26"/>
        </w:rPr>
        <w:t>Trang chi tiết đối tác tại /member/partners/{slug} hiển thị thông tin đầy đủ của cửa hàng: logo, banner, mô tả, địa chỉ và giờ hoạt động. Phía dưới là danh sách các phần thưởng có thể đổi tại đối tác này, sắp xếp theo điểm cần thiết từ thấp đến cao. Mỗi quà hiển thị: tên, mô tả, điểm cần đổi, loại ưu đãi (giảm phần trăm / giảm số tiền cố định / tặng món) và nút Đổi quà. Nếu số điểm hiện tại không đủ, nút Đổi quà bị vô hiệu hóa kèm tooltip giải thích.</w:t>
      </w:r>
    </w:p>
    <w:p>
      <w:pPr>
        <w:jc w:val="center"/>
      </w:pPr>
      <w:r>
        <w:rPr>
          <w:rFonts w:ascii="Times New Roman" w:hAnsi="Times New Roman" w:cs="Times New Roman" w:eastAsia="Times New Roman"/>
          <w:i/>
          <w:sz w:val="26"/>
        </w:rPr>
        <w:t>[HÌNH MISSING: D:\DoAn\bao-cao\assets\screenshots\buoc-5-partner-detail.png]</w:t>
      </w:r>
    </w:p>
    <w:p>
      <w:pPr>
        <w:pStyle w:val="Caption"/>
        <w:jc w:val="center"/>
      </w:pPr>
      <w:r>
        <w:rPr>
          <w:rFonts w:ascii="Times New Roman" w:hAnsi="Times New Roman" w:cs="Times New Roman" w:eastAsia="Times New Roman"/>
          <w:b/>
          <w:i/>
          <w:sz w:val="24"/>
          <w:u w:val="single"/>
        </w:rPr>
        <w:t xml:space="preserve">Hình 5-5: </w:t>
      </w:r>
      <w:r>
        <w:rPr>
          <w:rFonts w:ascii="Times New Roman" w:hAnsi="Times New Roman" w:cs="Times New Roman" w:eastAsia="Times New Roman"/>
          <w:i/>
          <w:sz w:val="24"/>
        </w:rPr>
        <w:t>Bước 5: Trang chi tiết đối tác — danh sách quà và điểm cần đổi.</w:t>
      </w:r>
    </w:p>
    <w:p>
      <w:pPr>
        <w:pStyle w:val="Heading3"/>
        <w:spacing w:line="312" w:lineRule="auto" w:after="80" w:before="160"/>
        <w:jc w:val="left"/>
      </w:pPr>
      <w:r>
        <w:rPr>
          <w:rFonts w:ascii="Times New Roman" w:hAnsi="Times New Roman" w:cs="Times New Roman" w:eastAsia="Times New Roman"/>
          <w:b/>
          <w:sz w:val="28"/>
        </w:rPr>
        <w:t>Bước 6. Đổi quà — xác nhận giao dịch</w:t>
      </w:r>
    </w:p>
    <w:p>
      <w:pPr>
        <w:spacing w:line="312" w:lineRule="auto" w:after="120"/>
        <w:ind w:firstLine="283"/>
        <w:jc w:val="both"/>
      </w:pPr>
      <w:r>
        <w:rPr>
          <w:rFonts w:ascii="Times New Roman" w:hAnsi="Times New Roman" w:cs="Times New Roman" w:eastAsia="Times New Roman"/>
          <w:sz w:val="26"/>
        </w:rPr>
        <w:t>Khách hàng bấm nút Đổi quà trên một phần thưởng bất kỳ. Hệ thống hiện dialog xác nhận với đầy đủ thông tin: tên quà, điểm cần dùng, số điểm hiện tại và số điểm còn lại sau khi đổi. Khách hàng đọc kỹ thông tin và bấm Xác nhận để tiếp tục. Backend xử lý ngay: kiểm tra số dư điểm, trừ điểm, tạo redemption với mã 8 ký tự ngẫu nhiên và ghi vào sổ cái. Nếu điểm không đủ, hệ thống hiển thị thông báo lỗi rõ ràng.</w:t>
      </w:r>
    </w:p>
    <w:p>
      <w:pPr>
        <w:jc w:val="center"/>
      </w:pPr>
      <w:r>
        <w:rPr>
          <w:rFonts w:ascii="Times New Roman" w:hAnsi="Times New Roman" w:cs="Times New Roman" w:eastAsia="Times New Roman"/>
          <w:i/>
          <w:sz w:val="26"/>
        </w:rPr>
        <w:t>[HÌNH MISSING: D:\DoAn\bao-cao\assets\screenshots\buoc-6-redeem-confirm.png]</w:t>
      </w:r>
    </w:p>
    <w:p>
      <w:pPr>
        <w:pStyle w:val="Caption"/>
        <w:jc w:val="center"/>
      </w:pPr>
      <w:r>
        <w:rPr>
          <w:rFonts w:ascii="Times New Roman" w:hAnsi="Times New Roman" w:cs="Times New Roman" w:eastAsia="Times New Roman"/>
          <w:b/>
          <w:i/>
          <w:sz w:val="24"/>
          <w:u w:val="single"/>
        </w:rPr>
        <w:t xml:space="preserve">Hình 5-6: </w:t>
      </w:r>
      <w:r>
        <w:rPr>
          <w:rFonts w:ascii="Times New Roman" w:hAnsi="Times New Roman" w:cs="Times New Roman" w:eastAsia="Times New Roman"/>
          <w:i/>
          <w:sz w:val="24"/>
        </w:rPr>
        <w:t>Bước 6: Dialog xác nhận đổi quà — hiển thị điểm cần dùng và số dư sau đổi.</w:t>
      </w:r>
    </w:p>
    <w:p>
      <w:pPr>
        <w:pStyle w:val="Heading3"/>
        <w:spacing w:line="312" w:lineRule="auto" w:after="80" w:before="160"/>
        <w:jc w:val="left"/>
      </w:pPr>
      <w:r>
        <w:rPr>
          <w:rFonts w:ascii="Times New Roman" w:hAnsi="Times New Roman" w:cs="Times New Roman" w:eastAsia="Times New Roman"/>
          <w:b/>
          <w:sz w:val="28"/>
        </w:rPr>
        <w:t>Bước 7. Voucher xuất hiện trong ví</w:t>
      </w:r>
    </w:p>
    <w:p>
      <w:pPr>
        <w:spacing w:line="312" w:lineRule="auto" w:after="120"/>
        <w:ind w:firstLine="283"/>
        <w:jc w:val="both"/>
      </w:pPr>
      <w:r>
        <w:rPr>
          <w:rFonts w:ascii="Times New Roman" w:hAnsi="Times New Roman" w:cs="Times New Roman" w:eastAsia="Times New Roman"/>
          <w:sz w:val="26"/>
        </w:rPr>
        <w:t>Sau khi đổi thành công, khách hàng được điều hướng về trang /member/vouchers — ví voucher. Redemption vừa tạo xuất hiện ở đầu danh sách với trạng thái PENDING (màu xanh). Mỗi voucher hiển thị: tên quà, tên đối tác, mã 8 ký tự, ngày hết hạn và trạng thái. Khách hàng bấm vào voucher để xem chi tiết và mã QR của voucher tại trang /member/vouchers/{id}.</w:t>
      </w:r>
    </w:p>
    <w:p>
      <w:pPr>
        <w:jc w:val="center"/>
      </w:pPr>
      <w:r>
        <w:rPr>
          <w:rFonts w:ascii="Times New Roman" w:hAnsi="Times New Roman" w:cs="Times New Roman" w:eastAsia="Times New Roman"/>
          <w:i/>
          <w:sz w:val="26"/>
        </w:rPr>
        <w:t>[HÌNH MISSING: D:\DoAn\bao-cao\assets\screenshots\buoc-7-voucher-list.png]</w:t>
      </w:r>
    </w:p>
    <w:p>
      <w:pPr>
        <w:pStyle w:val="Caption"/>
        <w:jc w:val="center"/>
      </w:pPr>
      <w:r>
        <w:rPr>
          <w:rFonts w:ascii="Times New Roman" w:hAnsi="Times New Roman" w:cs="Times New Roman" w:eastAsia="Times New Roman"/>
          <w:b/>
          <w:i/>
          <w:sz w:val="24"/>
          <w:u w:val="single"/>
        </w:rPr>
        <w:t xml:space="preserve">Hình 5-7: </w:t>
      </w:r>
      <w:r>
        <w:rPr>
          <w:rFonts w:ascii="Times New Roman" w:hAnsi="Times New Roman" w:cs="Times New Roman" w:eastAsia="Times New Roman"/>
          <w:i/>
          <w:sz w:val="24"/>
        </w:rPr>
        <w:t>Bước 7: Ví voucher tại /member/vouchers — redemption vừa đổi xuất hiện với status PENDING.</w:t>
      </w:r>
    </w:p>
    <w:p>
      <w:pPr>
        <w:pStyle w:val="Heading3"/>
        <w:spacing w:line="312" w:lineRule="auto" w:after="80" w:before="160"/>
        <w:jc w:val="left"/>
      </w:pPr>
      <w:r>
        <w:rPr>
          <w:rFonts w:ascii="Times New Roman" w:hAnsi="Times New Roman" w:cs="Times New Roman" w:eastAsia="Times New Roman"/>
          <w:b/>
          <w:sz w:val="28"/>
        </w:rPr>
        <w:t>Bước 8. Khách hàng đến cửa hàng và mở QR cá nhân</w:t>
      </w:r>
    </w:p>
    <w:p>
      <w:pPr>
        <w:spacing w:line="312" w:lineRule="auto" w:after="120"/>
        <w:ind w:firstLine="283"/>
        <w:jc w:val="both"/>
      </w:pPr>
      <w:r>
        <w:rPr>
          <w:rFonts w:ascii="Times New Roman" w:hAnsi="Times New Roman" w:cs="Times New Roman" w:eastAsia="Times New Roman"/>
          <w:sz w:val="26"/>
        </w:rPr>
        <w:t>Khi đến cửa hàng đối tác, khách hàng mở app và bấm tab QR trên BottomNavBar để vào trang /member/qr. Trang này hiển thị mã QR cá nhân kích thước lớn, không có header/footer để tối đa diện tích hiển thị (BottomNavBar tự động ẩn trên trang /member/qr). Đây là mã QR nhân viên POS sẽ scan để xác nhận danh tính khách hàng khi tích điểm. Nếu muốn dùng voucher đã đổi, khách hàng mở trang /member/vouchers và đưa màn hình cho nhân viên xem mã 8 ký tự.</w:t>
      </w:r>
    </w:p>
    <w:p>
      <w:pPr>
        <w:jc w:val="center"/>
      </w:pPr>
      <w:r>
        <w:rPr>
          <w:rFonts w:ascii="Times New Roman" w:hAnsi="Times New Roman" w:cs="Times New Roman" w:eastAsia="Times New Roman"/>
          <w:i/>
          <w:sz w:val="26"/>
        </w:rPr>
        <w:t>[HÌNH MISSING: D:\DoAn\bao-cao\assets\screenshots\buoc-8-member-qr.png]</w:t>
      </w:r>
    </w:p>
    <w:p>
      <w:pPr>
        <w:pStyle w:val="Caption"/>
        <w:jc w:val="center"/>
      </w:pPr>
      <w:r>
        <w:rPr>
          <w:rFonts w:ascii="Times New Roman" w:hAnsi="Times New Roman" w:cs="Times New Roman" w:eastAsia="Times New Roman"/>
          <w:b/>
          <w:i/>
          <w:sz w:val="24"/>
          <w:u w:val="single"/>
        </w:rPr>
        <w:t xml:space="preserve">Hình 5-8: </w:t>
      </w:r>
      <w:r>
        <w:rPr>
          <w:rFonts w:ascii="Times New Roman" w:hAnsi="Times New Roman" w:cs="Times New Roman" w:eastAsia="Times New Roman"/>
          <w:i/>
          <w:sz w:val="24"/>
        </w:rPr>
        <w:t>Bước 8: Trang QR cá nhân tại /member/qr — mã QR hiển thị full-screen cho POS scan.</w:t>
      </w:r>
    </w:p>
    <w:p>
      <w:pPr>
        <w:pStyle w:val="Heading3"/>
        <w:spacing w:line="312" w:lineRule="auto" w:after="80" w:before="160"/>
        <w:jc w:val="left"/>
      </w:pPr>
      <w:r>
        <w:rPr>
          <w:rFonts w:ascii="Times New Roman" w:hAnsi="Times New Roman" w:cs="Times New Roman" w:eastAsia="Times New Roman"/>
          <w:b/>
          <w:sz w:val="28"/>
        </w:rPr>
        <w:t>Bước 9. Nhân viên POS scan QR và verify voucher</w:t>
      </w:r>
    </w:p>
    <w:p>
      <w:pPr>
        <w:spacing w:line="312" w:lineRule="auto" w:after="120"/>
        <w:ind w:firstLine="283"/>
        <w:jc w:val="both"/>
      </w:pPr>
      <w:r>
        <w:rPr>
          <w:rFonts w:ascii="Times New Roman" w:hAnsi="Times New Roman" w:cs="Times New Roman" w:eastAsia="Times New Roman"/>
          <w:sz w:val="26"/>
        </w:rPr>
        <w:t>Nhân viên POS đăng nhập vào giao diện staff tại /staff. Để tích điểm cho khách: bấm tab Tích điểm, scan QR của khách hoặc nhập mã hóa đơn, nhập số tiền thanh toán và bấm Xác nhận. Hệ thống tính điểm và cộng vào ví của khách ngay lập tức. Để xác nhận voucher khi khách dùng quà: bấm tab Verify, nhập mã 8 ký tự từ voucher của khách, kiểm tra thông tin quà hiển thị và bấm Xác nhận đã giao. Redemption chuyển sang trạng thái USED, khách hàng nhận quà và giao dịch hoàn tất.</w:t>
      </w:r>
    </w:p>
    <w:p>
      <w:pPr>
        <w:jc w:val="center"/>
      </w:pPr>
      <w:r>
        <w:rPr>
          <w:rFonts w:ascii="Times New Roman" w:hAnsi="Times New Roman" w:cs="Times New Roman" w:eastAsia="Times New Roman"/>
          <w:i/>
          <w:sz w:val="26"/>
        </w:rPr>
        <w:t>[HÌNH MISSING: D:\DoAn\bao-cao\assets\screenshots\buoc-9-staff-verify.png]</w:t>
      </w:r>
    </w:p>
    <w:p>
      <w:pPr>
        <w:pStyle w:val="Caption"/>
        <w:jc w:val="center"/>
      </w:pPr>
      <w:r>
        <w:rPr>
          <w:rFonts w:ascii="Times New Roman" w:hAnsi="Times New Roman" w:cs="Times New Roman" w:eastAsia="Times New Roman"/>
          <w:b/>
          <w:i/>
          <w:sz w:val="24"/>
          <w:u w:val="single"/>
        </w:rPr>
        <w:t xml:space="preserve">Hình 5-9: </w:t>
      </w:r>
      <w:r>
        <w:rPr>
          <w:rFonts w:ascii="Times New Roman" w:hAnsi="Times New Roman" w:cs="Times New Roman" w:eastAsia="Times New Roman"/>
          <w:i/>
          <w:sz w:val="24"/>
        </w:rPr>
        <w:t>Bước 9: Giao diện POS staff tại /staff/verify — nhập mã redemption và xác nhận giao quà.</w:t>
      </w:r>
    </w:p>
    <w:p>
      <w:pPr>
        <w:sectPr>
          <w:headerReference w:type="default" r:id="rId38"/>
          <w:footerReference w:type="default" r:id="rId39"/>
          <w:headerReference w:type="first" r:id="rId40"/>
          <w:footerReference w:type="first" r:id="rId41"/>
          <w:pgSz w:w="12240" w:h="15840"/>
          <w:pgMar w:top="1134" w:right="1134" w:bottom="1134" w:left="1701" w:header="720" w:footer="720" w:gutter="0"/>
          <w:cols w:space="720"/>
          <w:titlePg/>
          <w:docGrid w:linePitch="360"/>
        </w:sectPr>
      </w:pPr>
    </w:p>
    <w:p>
      <w:pPr>
        <w:spacing w:line="312" w:lineRule="auto" w:after="360" w:before="0"/>
        <w:jc w:val="center"/>
      </w:pPr>
      <w:r>
        <w:rPr>
          <w:rFonts w:ascii="Times New Roman" w:hAnsi="Times New Roman" w:cs="Times New Roman" w:eastAsia="Times New Roman"/>
          <w:b/>
          <w:sz w:val="36"/>
        </w:rPr>
        <w:t>TÀI LIỆU THAM KHẢO</w:t>
      </w:r>
    </w:p>
    <w:p>
      <w:pPr>
        <w:pStyle w:val="ListNumber"/>
        <w:spacing w:line="312" w:lineRule="auto" w:after="40"/>
      </w:pPr>
      <w:r>
        <w:rPr>
          <w:rFonts w:ascii="Times New Roman" w:hAnsi="Times New Roman" w:cs="Times New Roman" w:eastAsia="Times New Roman"/>
          <w:sz w:val="26"/>
        </w:rPr>
        <w:t>[1] FastAPI. FastAPI Documentation. Sebastián Ramírez, 2024. https://fastapi.tiangolo.com/. Truy cập: 04/2026.</w:t>
      </w:r>
    </w:p>
    <w:p>
      <w:pPr>
        <w:pStyle w:val="ListNumber"/>
        <w:spacing w:line="312" w:lineRule="auto" w:after="40"/>
      </w:pPr>
      <w:r>
        <w:rPr>
          <w:rFonts w:ascii="Times New Roman" w:hAnsi="Times New Roman" w:cs="Times New Roman" w:eastAsia="Times New Roman"/>
          <w:sz w:val="26"/>
        </w:rPr>
        <w:t>[2] SQLAlchemy. SQLAlchemy 2.0 Documentation — ORM Quick Start. Mike Bayer, 2024. https://docs.sqlalchemy.org/en/20/. Truy cập: 04/2026.</w:t>
      </w:r>
    </w:p>
    <w:p>
      <w:pPr>
        <w:pStyle w:val="ListNumber"/>
        <w:spacing w:line="312" w:lineRule="auto" w:after="40"/>
      </w:pPr>
      <w:r>
        <w:rPr>
          <w:rFonts w:ascii="Times New Roman" w:hAnsi="Times New Roman" w:cs="Times New Roman" w:eastAsia="Times New Roman"/>
          <w:sz w:val="26"/>
        </w:rPr>
        <w:t>[3] Pydantic. Pydantic v2 Documentation. Samuel Colvin, 2024. https://docs.pydantic.dev/latest/. Truy cập: 04/2026.</w:t>
      </w:r>
    </w:p>
    <w:p>
      <w:pPr>
        <w:pStyle w:val="ListNumber"/>
        <w:spacing w:line="312" w:lineRule="auto" w:after="40"/>
      </w:pPr>
      <w:r>
        <w:rPr>
          <w:rFonts w:ascii="Times New Roman" w:hAnsi="Times New Roman" w:cs="Times New Roman" w:eastAsia="Times New Roman"/>
          <w:sz w:val="26"/>
        </w:rPr>
        <w:t>[4] Next.js. Next.js 14 App Router Documentation. Vercel, 2024. https://nextjs.org/docs. Truy cập: 04/2026.</w:t>
      </w:r>
    </w:p>
    <w:p>
      <w:pPr>
        <w:pStyle w:val="ListNumber"/>
        <w:spacing w:line="312" w:lineRule="auto" w:after="40"/>
      </w:pPr>
      <w:r>
        <w:rPr>
          <w:rFonts w:ascii="Times New Roman" w:hAnsi="Times New Roman" w:cs="Times New Roman" w:eastAsia="Times New Roman"/>
          <w:sz w:val="26"/>
        </w:rPr>
        <w:t>[5] Tailwind CSS. Tailwind CSS v4 Documentation. Adam Wathan, 2024. https://tailwindcss.com/docs. Truy cập: 04/2026.</w:t>
      </w:r>
    </w:p>
    <w:p>
      <w:pPr>
        <w:pStyle w:val="ListNumber"/>
        <w:spacing w:line="312" w:lineRule="auto" w:after="40"/>
      </w:pPr>
      <w:r>
        <w:rPr>
          <w:rFonts w:ascii="Times New Roman" w:hAnsi="Times New Roman" w:cs="Times New Roman" w:eastAsia="Times New Roman"/>
          <w:sz w:val="26"/>
        </w:rPr>
        <w:t>[6] TanStack. TanStack Query v5 Documentation. Tanner Linsley, 2024. https://tanstack.com/query/latest. Truy cập: 04/2026.</w:t>
      </w:r>
    </w:p>
    <w:p>
      <w:pPr>
        <w:pStyle w:val="ListNumber"/>
        <w:spacing w:line="312" w:lineRule="auto" w:after="40"/>
      </w:pPr>
      <w:r>
        <w:rPr>
          <w:rFonts w:ascii="Times New Roman" w:hAnsi="Times New Roman" w:cs="Times New Roman" w:eastAsia="Times New Roman"/>
          <w:sz w:val="26"/>
        </w:rPr>
        <w:t>[7] PostgreSQL Global Development Group. PostgreSQL 15 Documentation. 2023. https://www.postgresql.org/docs/15/. Truy cập: 04/2026.</w:t>
      </w:r>
    </w:p>
    <w:p>
      <w:pPr>
        <w:pStyle w:val="ListNumber"/>
        <w:spacing w:line="312" w:lineRule="auto" w:after="40"/>
      </w:pPr>
      <w:r>
        <w:rPr>
          <w:rFonts w:ascii="Times New Roman" w:hAnsi="Times New Roman" w:cs="Times New Roman" w:eastAsia="Times New Roman"/>
          <w:sz w:val="26"/>
        </w:rPr>
        <w:t>[8] IETF. RFC 7519 — JSON Web Token (JWT). M. Jones, J. Bradley, N. Sakimura, 2015. https://datatracker.ietf.org/doc/html/rfc7519. Truy cập: 04/2026.</w:t>
      </w:r>
    </w:p>
    <w:p>
      <w:pPr>
        <w:pStyle w:val="ListNumber"/>
        <w:spacing w:line="312" w:lineRule="auto" w:after="40"/>
      </w:pPr>
      <w:r>
        <w:rPr>
          <w:rFonts w:ascii="Times New Roman" w:hAnsi="Times New Roman" w:cs="Times New Roman" w:eastAsia="Times New Roman"/>
          <w:sz w:val="26"/>
        </w:rPr>
        <w:t>[9] slowapi. slowapi — Rate Limiter for FastAPI. Laurent Savaète, 2024. https://github.com/laurents/slowapi. Truy cập: 04/2026.</w:t>
      </w:r>
    </w:p>
    <w:p>
      <w:pPr>
        <w:pStyle w:val="ListNumber"/>
        <w:spacing w:line="312" w:lineRule="auto" w:after="40"/>
      </w:pPr>
      <w:r>
        <w:rPr>
          <w:rFonts w:ascii="Times New Roman" w:hAnsi="Times New Roman" w:cs="Times New Roman" w:eastAsia="Times New Roman"/>
          <w:sz w:val="26"/>
        </w:rPr>
        <w:t>[10] Alembic. Alembic Documentation — Database Migrations for SQLAlchemy. Mike Bayer, 2024. https://alembic.sqlalchemy.org/en/latest/. Truy cập: 04/2026.</w:t>
      </w:r>
    </w:p>
    <w:p>
      <w:pPr>
        <w:pStyle w:val="ListNumber"/>
        <w:spacing w:line="312" w:lineRule="auto" w:after="40"/>
      </w:pPr>
      <w:r>
        <w:rPr>
          <w:rFonts w:ascii="Times New Roman" w:hAnsi="Times New Roman" w:cs="Times New Roman" w:eastAsia="Times New Roman"/>
          <w:sz w:val="26"/>
        </w:rPr>
        <w:t>[11] Docker Inc. Docker Compose Documentation. 2024. https://docs.docker.com/compose/. Truy cập: 04/2026.</w:t>
      </w:r>
    </w:p>
    <w:p>
      <w:pPr>
        <w:pStyle w:val="ListNumber"/>
        <w:spacing w:line="312" w:lineRule="auto" w:after="40"/>
      </w:pPr>
      <w:r>
        <w:rPr>
          <w:rFonts w:ascii="Times New Roman" w:hAnsi="Times New Roman" w:cs="Times New Roman" w:eastAsia="Times New Roman"/>
          <w:sz w:val="26"/>
        </w:rPr>
        <w:t>[12] Cloudflare Inc. Cloudflare Tunnel Documentation. 2024. https://developers.cloudflare.com/cloudflare-one/connections/connect-networks/. Truy cập: 04/2026.</w:t>
      </w:r>
    </w:p>
    <w:p>
      <w:pPr>
        <w:pStyle w:val="ListNumber"/>
        <w:spacing w:line="312" w:lineRule="auto" w:after="40"/>
      </w:pPr>
      <w:r>
        <w:rPr>
          <w:rFonts w:ascii="Times New Roman" w:hAnsi="Times New Roman" w:cs="Times New Roman" w:eastAsia="Times New Roman"/>
          <w:sz w:val="26"/>
        </w:rPr>
        <w:t>[13] shadcn. shadcn/ui — Beautifully Designed Components. shadcn, 2024. https://ui.shadcn.com/. Truy cập: 04/2026.</w:t>
      </w:r>
    </w:p>
    <w:p>
      <w:pPr>
        <w:pStyle w:val="ListNumber"/>
        <w:spacing w:line="312" w:lineRule="auto" w:after="40"/>
      </w:pPr>
      <w:r>
        <w:rPr>
          <w:rFonts w:ascii="Times New Roman" w:hAnsi="Times New Roman" w:cs="Times New Roman" w:eastAsia="Times New Roman"/>
          <w:sz w:val="26"/>
        </w:rPr>
        <w:t>[14] Chính phủ Việt Nam. Nghị định 81/2018/NĐ-CP Quy định chi tiết Luật Thương mại về hoạt động xúc tiến thương mại. Hà Nội, 2018.</w:t>
      </w:r>
    </w:p>
    <w:sectPr w:rsidR="00FC693F" w:rsidRPr="0006063C" w:rsidSect="00034616">
      <w:headerReference w:type="default" r:id="rId42"/>
      <w:footerReference w:type="default" r:id="rId43"/>
      <w:headerReference w:type="first" r:id="rId44"/>
      <w:footerReference w:type="first" r:id="rId45"/>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jc w:val="left"/>
    </w:pPr>
    <w:r/>
    <w:r>
      <w:rPr>
        <w:rFonts w:ascii="Times New Roman" w:hAnsi="Times New Roman" w:cs="Times New Roman" w:eastAsia="Times New Roman"/>
        <w:i/>
        <w:sz w:val="22"/>
      </w:rPr>
      <w:t>Đề tài: XÂY DỰNG WEBSITE TÍCH ĐIỂM THÀNH VIÊN CHO DOANH NGHIỆP VỪA VÀ NHỎ</w:t>
    </w:r>
    <w:r>
      <w:rPr>
        <w:rFonts w:ascii="Times New Roman" w:hAnsi="Times New Roman" w:cs="Times New Roman" w:eastAsia="Times New Roman"/>
        <w:sz w:val="22"/>
      </w:rPr>
      <w:tab/>
    </w:r>
    <w:r>
      <w:rPr>
        <w:rFonts w:ascii="Times New Roman" w:hAnsi="Times New Roman" w:cs="Times New Roman" w:eastAsia="Times New Roman"/>
        <w:i/>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LỜI CẢM ƠN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1: GIỚI THIỆU</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2: PHƯƠNG PHÁP THỰC HIỆN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3: THIẾT KẾ HỆ THỐNG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4: THỬ NGHIỆM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CHƯƠNG 5: KẾT LUẬN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PHỤ LỤC: HƯỚNG DẪN SỬ DỤNG — LUỒNG ĐĂNG KÝ ĐẾN ĐỔI QUÀ</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b/>
        <w:i/>
        <w:sz w:val="22"/>
      </w:rPr>
      <w:t>TÀI LIỆU THAM KHẢO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image" Target="media/image1.png"/><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header" Target="header17.xml"/><Relationship Id="rId43" Type="http://schemas.openxmlformats.org/officeDocument/2006/relationships/footer" Target="footer17.xml"/><Relationship Id="rId44" Type="http://schemas.openxmlformats.org/officeDocument/2006/relationships/header" Target="header18.xml"/><Relationship Id="rId45"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